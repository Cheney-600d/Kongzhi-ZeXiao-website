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伊国兴（哈尔滨工业大学·航天学院）研究方向、论文与指导学生资料</w:t>
      </w:r>
    </w:p>
    <w:p>
      <w:pPr>
        <w:ind w:left="432"/>
      </w:pPr>
      <w:r>
        <w:rPr>
          <w:b/>
          <w:i/>
        </w:rPr>
        <w:t>数据来源</w:t>
      </w:r>
    </w:p>
    <w:p>
      <w:pPr>
        <w:ind w:left="432"/>
      </w:pPr>
      <w:r>
        <w:rPr>
          <w:b w:val="0"/>
          <w:i/>
        </w:rPr>
        <w:t>- 教师个人主页（官网）：https://homepage.hit.edu.cn/ygx （2026-06-30 更新）</w:t>
      </w:r>
    </w:p>
    <w:p>
      <w:pPr>
        <w:ind w:left="432"/>
      </w:pPr>
      <w:r>
        <w:rPr>
          <w:b w:val="0"/>
          <w:i/>
        </w:rPr>
        <w:t>- 联网检索：dblp、IEEE Xplore、Semantic Scholar、万方数据、知网阅读、期刊官网（航空学报、中国惯性技术学报、电子与信息学报、压电与声光等）、哈工大学者库 scholar.hit.edu.cn、哈工大教师主页（魏振楠）等（检索时间 2026-08-06）</w:t>
      </w:r>
    </w:p>
    <w:p>
      <w:pPr>
        <w:ind w:left="432"/>
      </w:pPr>
      <w:r>
        <w:rPr>
          <w:b w:val="0"/>
          <w:i/>
        </w:rPr>
        <w:t>- 说明：官网论文为完整 73 篇（英文 24 篇 + 中文 49 篇）；第四部分为联网补充的 2020–2026 年新成果，避免与官网列表重复。每条论文后标注【研究方向】。</w:t>
      </w:r>
    </w:p>
    <w:p>
      <w:pPr>
        <w:pBdr>
          <w:bottom w:val="single" w:sz="6" w:space="1" w:color="999999"/>
        </w:pBdr>
      </w:pPr>
    </w:p>
    <w:p>
      <w:pPr>
        <w:pStyle w:val="Heading2"/>
      </w:pPr>
      <w:r>
        <w:rPr>
          <w:b w:val="0"/>
          <w:i w:val="0"/>
        </w:rPr>
        <w:t>一、教师基本信息</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E2F3"/>
          </w:tcPr>
          <w:p>
            <w:r>
              <w:rPr>
                <w:b/>
              </w:rPr>
            </w:r>
            <w:r>
              <w:rPr>
                <w:b/>
                <w:i w:val="0"/>
              </w:rPr>
              <w:t>项目</w:t>
            </w:r>
          </w:p>
        </w:tc>
        <w:tc>
          <w:tcPr>
            <w:tcW w:type="dxa" w:w="4320"/>
            <w:shd w:val="clear" w:color="auto" w:fill="D9E2F3"/>
          </w:tcPr>
          <w:p>
            <w:r>
              <w:rPr>
                <w:b/>
              </w:rPr>
            </w:r>
            <w:r>
              <w:rPr>
                <w:b/>
                <w:i w:val="0"/>
              </w:rPr>
              <w:t>内容</w:t>
            </w:r>
          </w:p>
        </w:tc>
      </w:tr>
      <w:tr>
        <w:tc>
          <w:tcPr>
            <w:tcW w:type="dxa" w:w="4320"/>
          </w:tcPr>
          <w:p>
            <w:r>
              <w:rPr>
                <w:sz w:val="18"/>
              </w:rPr>
            </w:r>
            <w:r>
              <w:rPr>
                <w:b w:val="0"/>
                <w:i w:val="0"/>
                <w:sz w:val="18"/>
              </w:rPr>
              <w:t>姓名</w:t>
            </w:r>
          </w:p>
        </w:tc>
        <w:tc>
          <w:tcPr>
            <w:tcW w:type="dxa" w:w="4320"/>
          </w:tcPr>
          <w:p>
            <w:r>
              <w:rPr>
                <w:sz w:val="18"/>
              </w:rPr>
            </w:r>
            <w:r>
              <w:rPr>
                <w:b w:val="0"/>
                <w:i w:val="0"/>
                <w:sz w:val="18"/>
              </w:rPr>
              <w:t>伊国兴（Guoxing Yi）</w:t>
            </w:r>
          </w:p>
        </w:tc>
      </w:tr>
      <w:tr>
        <w:tc>
          <w:tcPr>
            <w:tcW w:type="dxa" w:w="4320"/>
          </w:tcPr>
          <w:p>
            <w:r>
              <w:rPr>
                <w:sz w:val="18"/>
              </w:rPr>
            </w:r>
            <w:r>
              <w:rPr>
                <w:b w:val="0"/>
                <w:i w:val="0"/>
                <w:sz w:val="18"/>
              </w:rPr>
              <w:t>单位</w:t>
            </w:r>
          </w:p>
        </w:tc>
        <w:tc>
          <w:tcPr>
            <w:tcW w:type="dxa" w:w="4320"/>
          </w:tcPr>
          <w:p>
            <w:r>
              <w:rPr>
                <w:sz w:val="18"/>
              </w:rPr>
            </w:r>
            <w:r>
              <w:rPr>
                <w:b w:val="0"/>
                <w:i w:val="0"/>
                <w:sz w:val="18"/>
              </w:rPr>
              <w:t>哈尔滨工业大学 航天学院 / 空间控制与惯性技术研究中心（主任）</w:t>
            </w:r>
          </w:p>
        </w:tc>
      </w:tr>
      <w:tr>
        <w:tc>
          <w:tcPr>
            <w:tcW w:type="dxa" w:w="4320"/>
          </w:tcPr>
          <w:p>
            <w:r>
              <w:rPr>
                <w:sz w:val="18"/>
              </w:rPr>
            </w:r>
            <w:r>
              <w:rPr>
                <w:b w:val="0"/>
                <w:i w:val="0"/>
                <w:sz w:val="18"/>
              </w:rPr>
              <w:t>职称</w:t>
            </w:r>
          </w:p>
        </w:tc>
        <w:tc>
          <w:tcPr>
            <w:tcW w:type="dxa" w:w="4320"/>
          </w:tcPr>
          <w:p>
            <w:r>
              <w:rPr>
                <w:sz w:val="18"/>
              </w:rPr>
            </w:r>
            <w:r>
              <w:rPr>
                <w:b w:val="0"/>
                <w:i w:val="0"/>
                <w:sz w:val="18"/>
              </w:rPr>
              <w:t>教授、博士生导师（研究员）</w:t>
            </w:r>
          </w:p>
        </w:tc>
      </w:tr>
      <w:tr>
        <w:tc>
          <w:tcPr>
            <w:tcW w:type="dxa" w:w="4320"/>
          </w:tcPr>
          <w:p>
            <w:r>
              <w:rPr>
                <w:sz w:val="18"/>
              </w:rPr>
            </w:r>
            <w:r>
              <w:rPr>
                <w:b w:val="0"/>
                <w:i w:val="0"/>
                <w:sz w:val="18"/>
              </w:rPr>
              <w:t>学科</w:t>
            </w:r>
          </w:p>
        </w:tc>
        <w:tc>
          <w:tcPr>
            <w:tcW w:type="dxa" w:w="4320"/>
          </w:tcPr>
          <w:p>
            <w:r>
              <w:rPr>
                <w:sz w:val="18"/>
              </w:rPr>
            </w:r>
            <w:r>
              <w:rPr>
                <w:b w:val="0"/>
                <w:i w:val="0"/>
                <w:sz w:val="18"/>
              </w:rPr>
              <w:t>控制科学与工程（招生学科：控制科学与工程、机械工程）</w:t>
            </w:r>
          </w:p>
        </w:tc>
      </w:tr>
      <w:tr>
        <w:tc>
          <w:tcPr>
            <w:tcW w:type="dxa" w:w="4320"/>
          </w:tcPr>
          <w:p>
            <w:r>
              <w:rPr>
                <w:sz w:val="18"/>
              </w:rPr>
            </w:r>
            <w:r>
              <w:rPr>
                <w:b w:val="0"/>
                <w:i w:val="0"/>
                <w:sz w:val="18"/>
              </w:rPr>
              <w:t>出生</w:t>
            </w:r>
          </w:p>
        </w:tc>
        <w:tc>
          <w:tcPr>
            <w:tcW w:type="dxa" w:w="4320"/>
          </w:tcPr>
          <w:p>
            <w:r>
              <w:rPr>
                <w:sz w:val="18"/>
              </w:rPr>
            </w:r>
            <w:r>
              <w:rPr>
                <w:b w:val="0"/>
                <w:i w:val="0"/>
                <w:sz w:val="18"/>
              </w:rPr>
              <w:t>1974 年 6 月</w:t>
            </w:r>
          </w:p>
        </w:tc>
      </w:tr>
      <w:tr>
        <w:tc>
          <w:tcPr>
            <w:tcW w:type="dxa" w:w="4320"/>
          </w:tcPr>
          <w:p>
            <w:r>
              <w:rPr>
                <w:sz w:val="18"/>
              </w:rPr>
            </w:r>
            <w:r>
              <w:rPr>
                <w:b w:val="0"/>
                <w:i w:val="0"/>
                <w:sz w:val="18"/>
              </w:rPr>
              <w:t>教育背景</w:t>
            </w:r>
          </w:p>
        </w:tc>
        <w:tc>
          <w:tcPr>
            <w:tcW w:type="dxa" w:w="4320"/>
          </w:tcPr>
          <w:p>
            <w:r>
              <w:rPr>
                <w:sz w:val="18"/>
              </w:rPr>
            </w:r>
            <w:r>
              <w:rPr>
                <w:b w:val="0"/>
                <w:i w:val="0"/>
                <w:sz w:val="18"/>
              </w:rPr>
              <w:t>哈尔滨工业大学本科（1997）、硕士（1999）、博士（2005，导航、制导与控制）</w:t>
            </w:r>
          </w:p>
        </w:tc>
      </w:tr>
      <w:tr>
        <w:tc>
          <w:tcPr>
            <w:tcW w:type="dxa" w:w="4320"/>
          </w:tcPr>
          <w:p>
            <w:r>
              <w:rPr>
                <w:sz w:val="18"/>
              </w:rPr>
            </w:r>
            <w:r>
              <w:rPr>
                <w:b w:val="0"/>
                <w:i w:val="0"/>
                <w:sz w:val="18"/>
              </w:rPr>
              <w:t>官网研究方向</w:t>
            </w:r>
          </w:p>
        </w:tc>
        <w:tc>
          <w:tcPr>
            <w:tcW w:type="dxa" w:w="4320"/>
          </w:tcPr>
          <w:p>
            <w:r>
              <w:rPr>
                <w:sz w:val="18"/>
              </w:rPr>
            </w:r>
            <w:r>
              <w:rPr>
                <w:b w:val="0"/>
                <w:i w:val="0"/>
                <w:sz w:val="18"/>
              </w:rPr>
              <w:t>智能导航与控制、高精度半球谐振陀螺、效能评估与智能辅助决策</w:t>
            </w:r>
          </w:p>
        </w:tc>
      </w:tr>
      <w:tr>
        <w:tc>
          <w:tcPr>
            <w:tcW w:type="dxa" w:w="4320"/>
          </w:tcPr>
          <w:p>
            <w:r>
              <w:rPr>
                <w:sz w:val="18"/>
              </w:rPr>
            </w:r>
            <w:r>
              <w:rPr>
                <w:b w:val="0"/>
                <w:i w:val="0"/>
                <w:sz w:val="18"/>
              </w:rPr>
              <w:t>联系方式</w:t>
            </w:r>
          </w:p>
        </w:tc>
        <w:tc>
          <w:tcPr>
            <w:tcW w:type="dxa" w:w="4320"/>
          </w:tcPr>
          <w:p>
            <w:r>
              <w:rPr>
                <w:sz w:val="18"/>
              </w:rPr>
            </w:r>
            <w:r>
              <w:rPr>
                <w:b w:val="0"/>
                <w:i w:val="0"/>
                <w:sz w:val="18"/>
              </w:rPr>
              <w:t>电话 15046115195；传真 0451-86402352；邮箱 ygx@hit.edu.cn；地址 哈工大科学园 E2 栋</w:t>
            </w:r>
          </w:p>
        </w:tc>
      </w:tr>
    </w:tbl>
    <w:p/>
    <w:p>
      <w:r>
        <w:rPr>
          <w:b/>
          <w:i w:val="0"/>
        </w:rPr>
        <w:t>学术兼职</w:t>
      </w:r>
      <w:r>
        <w:rPr>
          <w:b w:val="0"/>
          <w:i w:val="0"/>
        </w:rPr>
        <w:t>：黑龙江省智能传感与控制工程技术研究中心主任；跨领域联合攻关项目技术总体组副组长；中国惯性技术学会测试专业委员会副主任；中国宇航学会空间控制专业委员会委员；中国创造学会智能空天信息专委会委员；《中国惯性技术学报》编委；《导航定位与授时》编委；AIAA 高级会员。</w:t>
      </w:r>
    </w:p>
    <w:p>
      <w:r>
        <w:rPr>
          <w:b/>
          <w:i w:val="0"/>
        </w:rPr>
        <w:t>科研概况</w:t>
      </w:r>
      <w:r>
        <w:rPr>
          <w:b w:val="0"/>
          <w:i w:val="0"/>
        </w:rPr>
        <w:t>（官网）：承担共用技术项目 3 项、预研重点基金 3 项、快速转化项目 1 项、技术领域基金 2 项、横向课题 20 余项；任教授以来获部级奖励 1 项；发表论文 80 余篇（SCI 40 余篇）；获发明专利 35 项。百度百科显示其成果累计被引 700 余次。</w:t>
      </w:r>
    </w:p>
    <w:p>
      <w:r>
        <w:rPr>
          <w:b/>
          <w:i w:val="0"/>
        </w:rPr>
        <w:t>指导学生概况</w:t>
      </w:r>
      <w:r>
        <w:rPr>
          <w:b w:val="0"/>
          <w:i w:val="0"/>
        </w:rPr>
        <w:t>（官网）：指导博士研究生 15 人（毕业 10 人）、硕士研究生 35 人（毕业 28 人）；学生 1 人获中国科协青年托举、1 人获中国惯性技术学会优秀博士论文、1 人获第二届空天博士生大赛全国总决赛一等奖、7 人次获校级优秀硕士毕业生、1 人获校百优本科毕业论文。</w:t>
      </w:r>
    </w:p>
    <w:p>
      <w:pPr>
        <w:pBdr>
          <w:bottom w:val="single" w:sz="6" w:space="1" w:color="999999"/>
        </w:pBdr>
      </w:pPr>
    </w:p>
    <w:p>
      <w:pPr>
        <w:pStyle w:val="Heading2"/>
      </w:pPr>
      <w:r>
        <w:rPr>
          <w:b w:val="0"/>
          <w:i w:val="0"/>
        </w:rPr>
        <w:t>二、研究方向（含代表论文索引）</w:t>
      </w:r>
    </w:p>
    <w:p>
      <w:pPr>
        <w:pStyle w:val="Heading3"/>
      </w:pPr>
      <w:r>
        <w:rPr>
          <w:b w:val="0"/>
          <w:i w:val="0"/>
        </w:rPr>
        <w:t>1. 高精度半球谐振陀螺（HRG）技术（核心方向）</w:t>
      </w:r>
    </w:p>
    <w:p>
      <w:pPr>
        <w:ind w:left="432" w:hanging="216"/>
      </w:pPr>
      <w:r>
        <w:rPr>
          <w:rFonts w:ascii="Calibri" w:hAnsi="Calibri"/>
        </w:rPr>
        <w:t xml:space="preserve">•  </w:t>
      </w:r>
      <w:r>
        <w:rPr>
          <w:b w:val="0"/>
          <w:i w:val="0"/>
        </w:rPr>
        <w:t>半球谐振子动力学建模（薄壳理论、有限元、质量缺陷/频率裂解模型）</w:t>
      </w:r>
    </w:p>
    <w:p>
      <w:pPr>
        <w:ind w:left="432" w:hanging="216"/>
      </w:pPr>
      <w:r>
        <w:rPr>
          <w:rFonts w:ascii="Calibri" w:hAnsi="Calibri"/>
        </w:rPr>
        <w:t xml:space="preserve">•  </w:t>
      </w:r>
      <w:r>
        <w:rPr>
          <w:b w:val="0"/>
          <w:i w:val="0"/>
        </w:rPr>
        <w:t>驻波控制：力平衡（力反馈）模式、全角（速率积分/WA）模式、频率调制控制方案、双通道同步测控</w:t>
      </w:r>
    </w:p>
    <w:p>
      <w:pPr>
        <w:ind w:left="432" w:hanging="216"/>
      </w:pPr>
      <w:r>
        <w:rPr>
          <w:rFonts w:ascii="Calibri" w:hAnsi="Calibri"/>
        </w:rPr>
        <w:t xml:space="preserve">•  </w:t>
      </w:r>
      <w:r>
        <w:rPr>
          <w:b w:val="0"/>
          <w:i w:val="0"/>
        </w:rPr>
        <w:t>误差机理分析与补偿：装配误差（偏心、倾斜）、电极增益失配、驱动/检测通道误差、驻波漂移、谐波漂移、温度漂移、加速度影响、不平衡质量调平（离子束刻蚀）</w:t>
      </w:r>
    </w:p>
    <w:p>
      <w:pPr>
        <w:ind w:left="432" w:hanging="216"/>
      </w:pPr>
      <w:r>
        <w:rPr>
          <w:rFonts w:ascii="Calibri" w:hAnsi="Calibri"/>
        </w:rPr>
        <w:t xml:space="preserve">•  </w:t>
      </w:r>
      <w:r>
        <w:rPr>
          <w:b w:val="0"/>
          <w:i w:val="0"/>
        </w:rPr>
        <w:t>高精度测控电路（FPGA+DSP 数字控制、单通道时分复用检测电路）与误差参数在线辨识</w:t>
      </w:r>
    </w:p>
    <w:p>
      <w:pPr>
        <w:ind w:left="432" w:hanging="216"/>
      </w:pPr>
      <w:r>
        <w:rPr>
          <w:rFonts w:ascii="Calibri" w:hAnsi="Calibri"/>
        </w:rPr>
        <w:t xml:space="preserve">•  </w:t>
      </w:r>
      <w:r>
        <w:rPr>
          <w:b w:val="0"/>
          <w:i w:val="0"/>
        </w:rPr>
        <w:t>代表论文：官网英文[1]-[13]、官网中文[1][3][7][10][12][13][19][21][23][25]；第四部分 A 组全部。</w:t>
      </w:r>
    </w:p>
    <w:p>
      <w:pPr>
        <w:pStyle w:val="Heading3"/>
      </w:pPr>
      <w:r>
        <w:rPr>
          <w:b w:val="0"/>
          <w:i w:val="0"/>
        </w:rPr>
        <w:t>2. 智能导航与控制</w:t>
      </w:r>
    </w:p>
    <w:p>
      <w:pPr>
        <w:ind w:left="432" w:hanging="216"/>
      </w:pPr>
      <w:r>
        <w:rPr>
          <w:rFonts w:ascii="Calibri" w:hAnsi="Calibri"/>
        </w:rPr>
        <w:t xml:space="preserve">•  </w:t>
      </w:r>
      <w:r>
        <w:rPr>
          <w:b w:val="0"/>
          <w:i w:val="0"/>
        </w:rPr>
        <w:t>组合导航：SINS/GPS、MEMS-SINS/GPS、罗经/DVL/USBL 水下组合导航、惯性冰声组合导航、声学信标网络定位、星敏感器组合姿态测量、旋转调制捷联惯导</w:t>
      </w:r>
    </w:p>
    <w:p>
      <w:pPr>
        <w:ind w:left="432" w:hanging="216"/>
      </w:pPr>
      <w:r>
        <w:rPr>
          <w:rFonts w:ascii="Calibri" w:hAnsi="Calibri"/>
        </w:rPr>
        <w:t xml:space="preserve">•  </w:t>
      </w:r>
      <w:r>
        <w:rPr>
          <w:b w:val="0"/>
          <w:i w:val="0"/>
        </w:rPr>
        <w:t>初始对准（高斯-厄米特滤波、支持向量机、凸线性组合 SVM、ACKF/KF）</w:t>
      </w:r>
    </w:p>
    <w:p>
      <w:pPr>
        <w:ind w:left="432" w:hanging="216"/>
      </w:pPr>
      <w:r>
        <w:rPr>
          <w:rFonts w:ascii="Calibri" w:hAnsi="Calibri"/>
        </w:rPr>
        <w:t xml:space="preserve">•  </w:t>
      </w:r>
      <w:r>
        <w:rPr>
          <w:b w:val="0"/>
          <w:i w:val="0"/>
        </w:rPr>
        <w:t>视觉导航/SLAM（视觉惯性 SLAM、IMU+单目视觉位姿估计）</w:t>
      </w:r>
    </w:p>
    <w:p>
      <w:pPr>
        <w:ind w:left="432" w:hanging="216"/>
      </w:pPr>
      <w:r>
        <w:rPr>
          <w:rFonts w:ascii="Calibri" w:hAnsi="Calibri"/>
        </w:rPr>
        <w:t xml:space="preserve">•  </w:t>
      </w:r>
      <w:r>
        <w:rPr>
          <w:b w:val="0"/>
          <w:i w:val="0"/>
        </w:rPr>
        <w:t>无人机/无人系统自主控制（涵道式无人机、旋翼/四旋翼、翼伞归航、AUV 信标导航、人机交互）</w:t>
      </w:r>
    </w:p>
    <w:p>
      <w:pPr>
        <w:ind w:left="432" w:hanging="216"/>
      </w:pPr>
      <w:r>
        <w:rPr>
          <w:rFonts w:ascii="Calibri" w:hAnsi="Calibri"/>
        </w:rPr>
        <w:t xml:space="preserve">•  </w:t>
      </w:r>
      <w:r>
        <w:rPr>
          <w:b w:val="0"/>
          <w:i w:val="0"/>
        </w:rPr>
        <w:t>代表论文：官网英文[14]-[19][23]、官网中文[4][5][9][11][13][22][30][33][39][41][44]；第四部分 B 组。</w:t>
      </w:r>
    </w:p>
    <w:p>
      <w:pPr>
        <w:pStyle w:val="Heading3"/>
      </w:pPr>
      <w:r>
        <w:rPr>
          <w:b w:val="0"/>
          <w:i w:val="0"/>
        </w:rPr>
        <w:t>3. 效能评估与智能辅助决策</w:t>
      </w:r>
    </w:p>
    <w:p>
      <w:pPr>
        <w:ind w:left="432" w:hanging="216"/>
      </w:pPr>
      <w:r>
        <w:rPr>
          <w:rFonts w:ascii="Calibri" w:hAnsi="Calibri"/>
        </w:rPr>
        <w:t xml:space="preserve">•  </w:t>
      </w:r>
      <w:r>
        <w:rPr>
          <w:b w:val="0"/>
          <w:i w:val="0"/>
        </w:rPr>
        <w:t>武器/体系动态效能评估（概率有限状态机 PFSM、交叉熵优化）</w:t>
      </w:r>
    </w:p>
    <w:p>
      <w:pPr>
        <w:ind w:left="432" w:hanging="216"/>
      </w:pPr>
      <w:r>
        <w:rPr>
          <w:rFonts w:ascii="Calibri" w:hAnsi="Calibri"/>
        </w:rPr>
        <w:t xml:space="preserve">•  </w:t>
      </w:r>
      <w:r>
        <w:rPr>
          <w:b w:val="0"/>
          <w:i w:val="0"/>
        </w:rPr>
        <w:t>任务规划（无人机路径规划、协同作战任务规划、目标分配）</w:t>
      </w:r>
    </w:p>
    <w:p>
      <w:pPr>
        <w:ind w:left="432" w:hanging="216"/>
      </w:pPr>
      <w:r>
        <w:rPr>
          <w:rFonts w:ascii="Calibri" w:hAnsi="Calibri"/>
        </w:rPr>
        <w:t xml:space="preserve">•  </w:t>
      </w:r>
      <w:r>
        <w:rPr>
          <w:b w:val="0"/>
          <w:i w:val="0"/>
        </w:rPr>
        <w:t>机器学习/深度强化学习/大语言模型驱动的智能决策（LLM+进化算法、LLM+遗传算法、参数自适应控制）</w:t>
      </w:r>
    </w:p>
    <w:p>
      <w:pPr>
        <w:ind w:left="432" w:hanging="216"/>
      </w:pPr>
      <w:r>
        <w:rPr>
          <w:rFonts w:ascii="Calibri" w:hAnsi="Calibri"/>
        </w:rPr>
        <w:t xml:space="preserve">•  </w:t>
      </w:r>
      <w:r>
        <w:rPr>
          <w:b w:val="0"/>
          <w:i w:val="0"/>
        </w:rPr>
        <w:t>代表论文：官网中文[2][6][8][14]；第四部分 C 组全部。</w:t>
      </w:r>
    </w:p>
    <w:p>
      <w:pPr>
        <w:pStyle w:val="Heading3"/>
      </w:pPr>
      <w:r>
        <w:rPr>
          <w:b w:val="0"/>
          <w:i w:val="0"/>
        </w:rPr>
        <w:t>4. 高精度惯导测试与仿真装备</w:t>
      </w:r>
    </w:p>
    <w:p>
      <w:pPr>
        <w:ind w:left="432" w:hanging="216"/>
      </w:pPr>
      <w:r>
        <w:rPr>
          <w:rFonts w:ascii="Calibri" w:hAnsi="Calibri"/>
        </w:rPr>
        <w:t xml:space="preserve">•  </w:t>
      </w:r>
      <w:r>
        <w:rPr>
          <w:b w:val="0"/>
          <w:i w:val="0"/>
        </w:rPr>
        <w:t>惯导系统精度评估（PSVR、RVM、量子神经网络、最小二乘支持向量机）、精密离心机标定、测试设备研制</w:t>
      </w:r>
    </w:p>
    <w:p>
      <w:pPr>
        <w:ind w:left="432" w:hanging="216"/>
      </w:pPr>
      <w:r>
        <w:rPr>
          <w:rFonts w:ascii="Calibri" w:hAnsi="Calibri"/>
        </w:rPr>
        <w:t xml:space="preserve">•  </w:t>
      </w:r>
      <w:r>
        <w:rPr>
          <w:b w:val="0"/>
          <w:i w:val="0"/>
        </w:rPr>
        <w:t>代表论文：官网英文[6][9]、官网中文[16][18][20][26][35][47][48][49]。</w:t>
      </w:r>
    </w:p>
    <w:p>
      <w:pPr>
        <w:pBdr>
          <w:bottom w:val="single" w:sz="6" w:space="1" w:color="999999"/>
        </w:pBdr>
      </w:pPr>
    </w:p>
    <w:p>
      <w:pPr>
        <w:pStyle w:val="Heading2"/>
      </w:pPr>
      <w:r>
        <w:rPr>
          <w:b w:val="0"/>
          <w:i w:val="0"/>
        </w:rPr>
        <w:t>三、官网论文列表（完整 73 篇）</w:t>
      </w:r>
    </w:p>
    <w:p>
      <w:pPr>
        <w:ind w:left="432"/>
      </w:pPr>
      <w:r>
        <w:rPr>
          <w:b w:val="0"/>
          <w:i/>
        </w:rPr>
        <w:t>说明：以下按官网原样整理，每条后附【研究方向】标签。</w:t>
      </w:r>
    </w:p>
    <w:p>
      <w:pPr>
        <w:pStyle w:val="Heading3"/>
      </w:pPr>
      <w:r>
        <w:rPr>
          <w:b w:val="0"/>
          <w:i w:val="0"/>
        </w:rPr>
        <w:t>（一）英文论文（24 篇）</w:t>
      </w:r>
    </w:p>
    <w:p>
      <w:pPr>
        <w:ind w:left="360" w:hanging="360"/>
      </w:pPr>
      <w:r>
        <w:rPr>
          <w:b w:val="0"/>
          <w:i w:val="0"/>
        </w:rPr>
        <w:t xml:space="preserve">1. </w:t>
      </w:r>
      <w:r>
        <w:rPr>
          <w:b/>
          <w:i w:val="0"/>
        </w:rPr>
        <w:t>Zeyuan Xu</w:t>
      </w:r>
      <w:r>
        <w:rPr>
          <w:b w:val="0"/>
          <w:i w:val="0"/>
        </w:rPr>
        <w:t xml:space="preserve">, Boqi Xi, Guoxing Yi, and Danwei Wang. A Novel Model for Fully Closed-Loop system of Hemispherical Resonator Gyroscope Under Force-to-Rebalance Mode. </w:t>
      </w:r>
      <w:r>
        <w:rPr>
          <w:b w:val="0"/>
          <w:i/>
        </w:rPr>
        <w:t>IEEE Transactions on Instrumentation and Measurement</w:t>
      </w:r>
      <w:r>
        <w:rPr>
          <w:b w:val="0"/>
          <w:i w:val="0"/>
        </w:rPr>
        <w:t>, Vol. 69, No. 12, December 2020.【HRG力平衡模式建模】</w:t>
      </w:r>
    </w:p>
    <w:p>
      <w:pPr>
        <w:ind w:left="360" w:hanging="360"/>
      </w:pPr>
      <w:r>
        <w:rPr>
          <w:b w:val="0"/>
          <w:i w:val="0"/>
        </w:rPr>
        <w:t xml:space="preserve">2. Xu Zeyuan, Yi Guoxing, Er Meng Joo, Huang Chao. Effect of Uneven Electrostatic Force on the Dynamic Characteristics of Capacitive Hemispherical Resonator Gyro. </w:t>
      </w:r>
      <w:r>
        <w:rPr>
          <w:b w:val="0"/>
          <w:i/>
        </w:rPr>
        <w:t>Sensors</w:t>
      </w:r>
      <w:r>
        <w:rPr>
          <w:b w:val="0"/>
          <w:i w:val="0"/>
        </w:rPr>
        <w:t>, 2019.03 (SCI).【HRG建模】</w:t>
      </w:r>
    </w:p>
    <w:p>
      <w:pPr>
        <w:ind w:left="360" w:hanging="360"/>
      </w:pPr>
      <w:r>
        <w:rPr>
          <w:b w:val="0"/>
          <w:i w:val="0"/>
        </w:rPr>
        <w:t xml:space="preserve">3. Xu Zeyuan, Yi Guoxing, Wei Zhennan. Influence analysis of eccentricity error for pole on vibration characteristics of resonator. </w:t>
      </w:r>
      <w:r>
        <w:rPr>
          <w:b w:val="0"/>
          <w:i/>
        </w:rPr>
        <w:t>Journal of Chinese Inertial Technology</w:t>
      </w:r>
      <w:r>
        <w:rPr>
          <w:b w:val="0"/>
          <w:i w:val="0"/>
        </w:rPr>
        <w:t>, 2019.02.【HRG误差】</w:t>
      </w:r>
    </w:p>
    <w:p>
      <w:pPr>
        <w:ind w:left="360" w:hanging="360"/>
      </w:pPr>
      <w:r>
        <w:rPr>
          <w:b w:val="0"/>
          <w:i w:val="0"/>
        </w:rPr>
        <w:t xml:space="preserve">4. Wei Zhennan, Yi Guoxing, Huo Yan. The Synthesis Model of Flat-Electrode Hemispherical Resonator Gyro. </w:t>
      </w:r>
      <w:r>
        <w:rPr>
          <w:b w:val="0"/>
          <w:i/>
        </w:rPr>
        <w:t>Sensors</w:t>
      </w:r>
      <w:r>
        <w:rPr>
          <w:b w:val="0"/>
          <w:i w:val="0"/>
        </w:rPr>
        <w:t>, 2019.02.【HRG建模】</w:t>
      </w:r>
    </w:p>
    <w:p>
      <w:pPr>
        <w:ind w:left="360" w:hanging="360"/>
      </w:pPr>
      <w:r>
        <w:rPr>
          <w:b w:val="0"/>
          <w:i w:val="0"/>
        </w:rPr>
        <w:t xml:space="preserve">5. Xu Zeyuan, Yi Guoxing. Acceleration Drift Mechanism Analysis and Compensation for Hemispherical Resonant Gyro Based on Dynamics. </w:t>
      </w:r>
      <w:r>
        <w:rPr>
          <w:b w:val="0"/>
          <w:i/>
        </w:rPr>
        <w:t>Microsystem Technology</w:t>
      </w:r>
      <w:r>
        <w:rPr>
          <w:b w:val="0"/>
          <w:i w:val="0"/>
        </w:rPr>
        <w:t>, 2019.02.【HRG误差补偿】</w:t>
      </w:r>
    </w:p>
    <w:p>
      <w:pPr>
        <w:ind w:left="360" w:hanging="360"/>
      </w:pPr>
      <w:r>
        <w:rPr>
          <w:b w:val="0"/>
          <w:i w:val="0"/>
        </w:rPr>
        <w:t xml:space="preserve">6. Huang Chao, Yi Guoxing, Zeng Qingshuang. Accuracy Evaluation Method of Stable Platform Inertial Navigation System Based on Quantum Neural Network. </w:t>
      </w:r>
      <w:r>
        <w:rPr>
          <w:b w:val="0"/>
          <w:i/>
        </w:rPr>
        <w:t>NeuroQuantology</w:t>
      </w:r>
      <w:r>
        <w:rPr>
          <w:b w:val="0"/>
          <w:i w:val="0"/>
        </w:rPr>
        <w:t>, 2018.06.【惯导精度评估】</w:t>
      </w:r>
    </w:p>
    <w:p>
      <w:pPr>
        <w:ind w:left="360" w:hanging="360"/>
      </w:pPr>
      <w:r>
        <w:rPr>
          <w:b w:val="0"/>
          <w:i w:val="0"/>
        </w:rPr>
        <w:t xml:space="preserve">7. Xu Zeyuan, Yi Guoxing, Xie Yangguang, Wei Zhennan, Qi Ziyang. Influence of External Load on Hemispherical Resonator Gyro Feedback Control System With State Constraints. </w:t>
      </w:r>
      <w:r>
        <w:rPr>
          <w:b w:val="0"/>
          <w:i/>
        </w:rPr>
        <w:t>IECON</w:t>
      </w:r>
      <w:r>
        <w:rPr>
          <w:b w:val="0"/>
          <w:i w:val="0"/>
        </w:rPr>
        <w:t>, 2017.【HRG控制】</w:t>
      </w:r>
    </w:p>
    <w:p>
      <w:pPr>
        <w:ind w:left="360" w:hanging="360"/>
      </w:pPr>
      <w:r>
        <w:rPr>
          <w:b w:val="0"/>
          <w:i w:val="0"/>
        </w:rPr>
        <w:t xml:space="preserve">8. Huang Chao, Yi Guoxing, Zeng Qingshuang, Yi Nan. The Establishment and Analysis of the High-order Error Model of Platform Inertial Navigation System in Mobile Conditions[C]. </w:t>
      </w:r>
      <w:r>
        <w:rPr>
          <w:b w:val="0"/>
          <w:i/>
        </w:rPr>
        <w:t>Chinese Control Conference</w:t>
      </w:r>
      <w:r>
        <w:rPr>
          <w:b w:val="0"/>
          <w:i w:val="0"/>
        </w:rPr>
        <w:t>, 2016.【平台惯导误差建模】</w:t>
      </w:r>
    </w:p>
    <w:p>
      <w:pPr>
        <w:ind w:left="360" w:hanging="360"/>
      </w:pPr>
      <w:r>
        <w:rPr>
          <w:b w:val="0"/>
          <w:i w:val="0"/>
        </w:rPr>
        <w:t xml:space="preserve">9. Huang C, Yi G, Zeng Q, et al. Methods of evaluation of navigation errors in platform inertial navigation systems based on PSVR[C]. </w:t>
      </w:r>
      <w:r>
        <w:rPr>
          <w:b w:val="0"/>
          <w:i/>
        </w:rPr>
        <w:t>Chinese Control and Decision Conference</w:t>
      </w:r>
      <w:r>
        <w:rPr>
          <w:b w:val="0"/>
          <w:i w:val="0"/>
        </w:rPr>
        <w:t>, 2016: 2710-2716.【惯导误差评估】</w:t>
      </w:r>
    </w:p>
    <w:p>
      <w:pPr>
        <w:ind w:left="360" w:hanging="360"/>
      </w:pPr>
      <w:r>
        <w:rPr>
          <w:b w:val="0"/>
          <w:i w:val="0"/>
        </w:rPr>
        <w:t xml:space="preserve">10. Xu Zeyuan, Yi Guoxing, Qi Ziyang, Huang Chao, Fang Haibin. Structural optimization research on hemispherical resonator gyro based on finite element analysis[C]. </w:t>
      </w:r>
      <w:r>
        <w:rPr>
          <w:b w:val="0"/>
          <w:i/>
        </w:rPr>
        <w:t>2016 35th Chinese Control Conference</w:t>
      </w:r>
      <w:r>
        <w:rPr>
          <w:b w:val="0"/>
          <w:i w:val="0"/>
        </w:rPr>
        <w:t>, Chengdu, China, 2016-August, p 5737-5742.【HRG结构优化】</w:t>
      </w:r>
    </w:p>
    <w:p>
      <w:pPr>
        <w:ind w:left="360" w:hanging="360"/>
      </w:pPr>
      <w:r>
        <w:rPr>
          <w:b w:val="0"/>
          <w:i w:val="0"/>
        </w:rPr>
        <w:t xml:space="preserve">11. Nan Yi, Yi Guoxing, Huang Chao, Tu Zhenbiao. Integrated Health Management of Spacecraft Aiming at Flight Mission[C]. </w:t>
      </w:r>
      <w:r>
        <w:rPr>
          <w:b w:val="0"/>
          <w:i/>
        </w:rPr>
        <w:t>Chinese Process Control Conference</w:t>
      </w:r>
      <w:r>
        <w:rPr>
          <w:b w:val="0"/>
          <w:i w:val="0"/>
        </w:rPr>
        <w:t>, 2016.【航天器健康管理】</w:t>
      </w:r>
    </w:p>
    <w:p>
      <w:pPr>
        <w:ind w:left="360" w:hanging="360"/>
      </w:pPr>
      <w:r>
        <w:rPr>
          <w:b w:val="0"/>
          <w:i w:val="0"/>
        </w:rPr>
        <w:t xml:space="preserve">12. Yi Guoxing, Qi Ziyang, Xie Yangguang, Xi Boqi. Modeling of acceleration influence on hemispherical resonator gyro forcing system. </w:t>
      </w:r>
      <w:r>
        <w:rPr>
          <w:b w:val="0"/>
          <w:i/>
        </w:rPr>
        <w:t>Mathematical Problems in Engineering</w:t>
      </w:r>
      <w:r>
        <w:rPr>
          <w:b w:val="0"/>
          <w:i w:val="0"/>
        </w:rPr>
        <w:t>, 2015(4): 1-9.【HRG建模】</w:t>
      </w:r>
    </w:p>
    <w:p>
      <w:pPr>
        <w:ind w:left="360" w:hanging="360"/>
      </w:pPr>
      <w:r>
        <w:rPr>
          <w:b w:val="0"/>
          <w:i w:val="0"/>
        </w:rPr>
        <w:t xml:space="preserve">13. Xie Yangguang, Yi Guoxing, Jia Yansheng, Wang Changhong. Realization on identification and compensation methods for the temperature model of hemispherical resonator gyro (HRG)[C]. </w:t>
      </w:r>
      <w:r>
        <w:rPr>
          <w:b w:val="0"/>
          <w:i/>
        </w:rPr>
        <w:t>EMEIT 2011</w:t>
      </w:r>
      <w:r>
        <w:rPr>
          <w:b w:val="0"/>
          <w:i w:val="0"/>
        </w:rPr>
        <w:t>, v 2, p 1050-1053, 2011.【HRG温度补偿】</w:t>
      </w:r>
    </w:p>
    <w:p>
      <w:pPr>
        <w:ind w:left="360" w:hanging="360"/>
      </w:pPr>
      <w:r>
        <w:rPr>
          <w:b w:val="0"/>
          <w:i w:val="0"/>
        </w:rPr>
        <w:t xml:space="preserve">14. Choi Heejun, Atkins Ella M., Yi Guoxing. Flight envelope discovery for damage resilience with application to an F-16[C]. </w:t>
      </w:r>
      <w:r>
        <w:rPr>
          <w:b w:val="0"/>
          <w:i/>
        </w:rPr>
        <w:t>AIAA Infotech at Aerospace</w:t>
      </w:r>
      <w:r>
        <w:rPr>
          <w:b w:val="0"/>
          <w:i w:val="0"/>
        </w:rPr>
        <w:t>, 2010.【飞行包线/飞行器控制】</w:t>
      </w:r>
    </w:p>
    <w:p>
      <w:pPr>
        <w:ind w:left="360" w:hanging="360"/>
      </w:pPr>
      <w:r>
        <w:rPr>
          <w:b w:val="0"/>
          <w:i w:val="0"/>
        </w:rPr>
        <w:t xml:space="preserve">15. Yi Guoxing, Atkins Ella M. Trim state discovery for an adaptive flight planner[C]. </w:t>
      </w:r>
      <w:r>
        <w:rPr>
          <w:b w:val="0"/>
          <w:i/>
        </w:rPr>
        <w:t>48th AIAA Aerospace Sciences Meeting</w:t>
      </w:r>
      <w:r>
        <w:rPr>
          <w:b w:val="0"/>
          <w:i w:val="0"/>
        </w:rPr>
        <w:t>, 2010.【自适应飞行规划】</w:t>
      </w:r>
    </w:p>
    <w:p>
      <w:pPr>
        <w:ind w:left="360" w:hanging="360"/>
      </w:pPr>
      <w:r>
        <w:rPr>
          <w:b w:val="0"/>
          <w:i w:val="0"/>
        </w:rPr>
        <w:t xml:space="preserve">16. Yi Guoxing, Atkins Ella M. Methods of trim state discovery[C]. </w:t>
      </w:r>
      <w:r>
        <w:rPr>
          <w:b w:val="0"/>
          <w:i/>
        </w:rPr>
        <w:t>ISSCAA2010</w:t>
      </w:r>
      <w:r>
        <w:rPr>
          <w:b w:val="0"/>
          <w:i w:val="0"/>
        </w:rPr>
        <w:t>, p 654-659, 2010.【自适应飞行规划】</w:t>
      </w:r>
    </w:p>
    <w:p>
      <w:pPr>
        <w:ind w:left="360" w:hanging="360"/>
      </w:pPr>
      <w:r>
        <w:rPr>
          <w:b w:val="0"/>
          <w:i w:val="0"/>
        </w:rPr>
        <w:t xml:space="preserve">17. Wang Changhong, Li Yuanwei, Xi Boqi, Yi Guoxing. Modeling, control and flight testing for a saucer ducted fan UAV[C]. </w:t>
      </w:r>
      <w:r>
        <w:rPr>
          <w:b w:val="0"/>
          <w:i/>
        </w:rPr>
        <w:t>ISSCAA2010</w:t>
      </w:r>
      <w:r>
        <w:rPr>
          <w:b w:val="0"/>
          <w:i w:val="0"/>
        </w:rPr>
        <w:t>, p 930-935, 2010.【涵道无人机控制】</w:t>
      </w:r>
    </w:p>
    <w:p>
      <w:pPr>
        <w:ind w:left="360" w:hanging="360"/>
      </w:pPr>
      <w:r>
        <w:rPr>
          <w:b w:val="0"/>
          <w:i w:val="0"/>
        </w:rPr>
        <w:t xml:space="preserve">18. Jiang Wei, Yi Guoxing, Zeng Qingshuang. Application of proximal support vector regression to particle filter[C]. </w:t>
      </w:r>
      <w:r>
        <w:rPr>
          <w:b w:val="0"/>
          <w:i/>
        </w:rPr>
        <w:t>ICIS 2009</w:t>
      </w:r>
      <w:r>
        <w:rPr>
          <w:b w:val="0"/>
          <w:i w:val="0"/>
        </w:rPr>
        <w:t>, v 1, p 239-243, 2009.【滤波/目标跟踪】</w:t>
      </w:r>
    </w:p>
    <w:p>
      <w:pPr>
        <w:ind w:left="360" w:hanging="360"/>
      </w:pPr>
      <w:r>
        <w:rPr>
          <w:b w:val="0"/>
          <w:i w:val="0"/>
        </w:rPr>
        <w:t xml:space="preserve">19. Wei Jiang, Guoxing Yi, Qingshuang Zeng, Lixian Zhang. Application of TD filter in DTG north seeking system[C]. </w:t>
      </w:r>
      <w:r>
        <w:rPr>
          <w:b w:val="0"/>
          <w:i/>
        </w:rPr>
        <w:t>1st ISSCAA</w:t>
      </w:r>
      <w:r>
        <w:rPr>
          <w:b w:val="0"/>
          <w:i w:val="0"/>
        </w:rPr>
        <w:t>, 2006, p 787-791.【寻北系统】</w:t>
      </w:r>
    </w:p>
    <w:p>
      <w:pPr>
        <w:ind w:left="360" w:hanging="360"/>
      </w:pPr>
      <w:r>
        <w:rPr>
          <w:b w:val="0"/>
          <w:i w:val="0"/>
        </w:rPr>
        <w:t xml:space="preserve">20. Qian Yang, Guoxing Yi, Bochang Shen, Henian Wang. Kinetic model analysis and testing of HRG[C]. </w:t>
      </w:r>
      <w:r>
        <w:rPr>
          <w:b w:val="0"/>
          <w:i/>
        </w:rPr>
        <w:t>1st ISSCAA</w:t>
      </w:r>
      <w:r>
        <w:rPr>
          <w:b w:val="0"/>
          <w:i w:val="0"/>
        </w:rPr>
        <w:t>, 2006, p 105-109.【HRG建模】</w:t>
      </w:r>
    </w:p>
    <w:p>
      <w:pPr>
        <w:ind w:left="360" w:hanging="360"/>
      </w:pPr>
      <w:r>
        <w:rPr>
          <w:b w:val="0"/>
          <w:i w:val="0"/>
        </w:rPr>
        <w:t xml:space="preserve">21. Guoxing Yi, Bochang Shen, Wei Jiang, Henian Wang. Research on HRG system based on virtual instrument[C]. </w:t>
      </w:r>
      <w:r>
        <w:rPr>
          <w:b w:val="0"/>
          <w:i/>
        </w:rPr>
        <w:t>1st ISSCAA</w:t>
      </w:r>
      <w:r>
        <w:rPr>
          <w:b w:val="0"/>
          <w:i w:val="0"/>
        </w:rPr>
        <w:t>, 2006, p 110-114.【HRG测试系统】</w:t>
      </w:r>
    </w:p>
    <w:p>
      <w:pPr>
        <w:ind w:left="360" w:hanging="360"/>
      </w:pPr>
      <w:r>
        <w:rPr>
          <w:b w:val="0"/>
          <w:i w:val="0"/>
        </w:rPr>
        <w:t xml:space="preserve">22. Li Qinghua, Yi Guoxing, Wang Changhong, Wu Ligang, Ma Chuang. LMI-based stability analysis of networked control systems with large time-varying delays[C]. </w:t>
      </w:r>
      <w:r>
        <w:rPr>
          <w:b w:val="0"/>
          <w:i/>
        </w:rPr>
        <w:t>ICMA 2006</w:t>
      </w:r>
      <w:r>
        <w:rPr>
          <w:b w:val="0"/>
          <w:i w:val="0"/>
        </w:rPr>
        <w:t>, p 713-717, 2006.【网络化控制】</w:t>
      </w:r>
    </w:p>
    <w:p>
      <w:pPr>
        <w:ind w:left="360" w:hanging="360"/>
      </w:pPr>
      <w:r>
        <w:rPr>
          <w:b w:val="0"/>
          <w:i w:val="0"/>
        </w:rPr>
        <w:t xml:space="preserve">23. Xi Boqi, Yi Guoxing, Shen Bochang. Attitude tracking control using recursive passivation technique[C]. </w:t>
      </w:r>
      <w:r>
        <w:rPr>
          <w:b w:val="0"/>
          <w:i/>
        </w:rPr>
        <w:t>1st ISSCAA</w:t>
      </w:r>
      <w:r>
        <w:rPr>
          <w:b w:val="0"/>
          <w:i w:val="0"/>
        </w:rPr>
        <w:t>, 2006, p 404-407.【姿态控制】</w:t>
      </w:r>
    </w:p>
    <w:p>
      <w:pPr>
        <w:ind w:left="360" w:hanging="360"/>
      </w:pPr>
      <w:r>
        <w:rPr>
          <w:b w:val="0"/>
          <w:i w:val="0"/>
        </w:rPr>
        <w:t xml:space="preserve">24. Ma Guangcheng, Yi Guoxing, Wen Qiyong, Wang Changhong. Particle impact noise detection in sealed relays based on neural network[C]. </w:t>
      </w:r>
      <w:r>
        <w:rPr>
          <w:b w:val="0"/>
          <w:i/>
        </w:rPr>
        <w:t>Electrical Contacts (Holm Conference)</w:t>
      </w:r>
      <w:r>
        <w:rPr>
          <w:b w:val="0"/>
          <w:i w:val="0"/>
        </w:rPr>
        <w:t>, p 214-218, 2003.【信号检测】</w:t>
      </w:r>
    </w:p>
    <w:p>
      <w:pPr>
        <w:pStyle w:val="Heading3"/>
      </w:pPr>
      <w:r>
        <w:rPr>
          <w:b w:val="0"/>
          <w:i w:val="0"/>
        </w:rPr>
        <w:t>（二）中文论文（49 篇）</w:t>
      </w:r>
    </w:p>
    <w:p>
      <w:r>
        <w:rPr>
          <w:b w:val="0"/>
          <w:i w:val="0"/>
        </w:rPr>
        <w:t>[1] 伊国兴,魏振楠,王常虹,奚伯齐,孙一为.半球谐振陀螺控制及补偿技术[J].宇航学报,2020,41(06):780-789.【HRG控制与补偿】</w:t>
      </w:r>
    </w:p>
    <w:p>
      <w:r>
        <w:rPr>
          <w:b w:val="0"/>
          <w:i w:val="0"/>
        </w:rPr>
        <w:t>[2] 张力丹,伊国兴.改进的考虑自动驾驶仪动态特性的有限时间滑模导引律[J].传感器与微系统,2019,38(07):28-31.【制导律】</w:t>
      </w:r>
    </w:p>
    <w:p>
      <w:r>
        <w:rPr>
          <w:b w:val="0"/>
          <w:i w:val="0"/>
        </w:rPr>
        <w:t>[3] 徐泽远,伊国兴,魏振楠.谐振子支柱偏心误差对谐振子振动特性影响分析(英文)[J].中国惯性技术学报,2019,27(01):101-107.【HRG误差】</w:t>
      </w:r>
    </w:p>
    <w:p>
      <w:r>
        <w:rPr>
          <w:b w:val="0"/>
          <w:i w:val="0"/>
        </w:rPr>
        <w:t>[4] 张舸,伊国兴,高翔.基于视觉导航的旋翼无人机自主降落系统[J].传感器与微系统,2018,37(09):77-80+83.【无人机视觉导航】</w:t>
      </w:r>
    </w:p>
    <w:p>
      <w:r>
        <w:rPr>
          <w:b w:val="0"/>
          <w:i w:val="0"/>
        </w:rPr>
        <w:t>[5] 杨喆,伊国兴.基于人体姿态信息的无人机人机交互实现[J].传感器与微系统,2018,37(06):69-72.【无人机人机交互】</w:t>
      </w:r>
    </w:p>
    <w:p>
      <w:r>
        <w:rPr>
          <w:b w:val="0"/>
          <w:i w:val="0"/>
        </w:rPr>
        <w:t>[6] 南熠,伊国兴,王常虹,胡磊,涂震飚.概率有限状态机在动态效能评估中的应用[J].宇航学报,2018,39(05):541-549.【效能评估】</w:t>
      </w:r>
    </w:p>
    <w:p>
      <w:r>
        <w:rPr>
          <w:b w:val="0"/>
          <w:i w:val="0"/>
        </w:rPr>
        <w:t>[7] 徐泽远,伊国兴,谢阳光,魏振楠.加速度对半球谐振陀螺控制系统影响分析及抑制方法[J].中国惯性技术学报,2018,26(01):63-68.【HRG误差补偿】</w:t>
      </w:r>
    </w:p>
    <w:p>
      <w:r>
        <w:rPr>
          <w:b w:val="0"/>
          <w:i w:val="0"/>
        </w:rPr>
        <w:t>[8] 胡磊,伊国兴,南熠.滚动时域状态估计中极小化问题的求解[J].自动化仪表,2017,38(12):46-49.【状态估计】</w:t>
      </w:r>
    </w:p>
    <w:p>
      <w:r>
        <w:rPr>
          <w:b w:val="0"/>
          <w:i w:val="0"/>
        </w:rPr>
        <w:t>[9] 伊国兴,王思元.未知风场条件下翼伞系统自适应归航算法研究[J].传感器与微系统,2017,36(12):145-148.【翼伞归航/无人机】</w:t>
      </w:r>
    </w:p>
    <w:p>
      <w:r>
        <w:rPr>
          <w:b w:val="0"/>
          <w:i w:val="0"/>
        </w:rPr>
        <w:t>[10] 徐泽远,伊国兴,魏振楠,赵万良.一种半球谐振陀螺谐振子动力学建模方法[J].航空学报,2018,39(03):139-149.【HRG建模】</w:t>
      </w:r>
    </w:p>
    <w:p>
      <w:r>
        <w:rPr>
          <w:b w:val="0"/>
          <w:i w:val="0"/>
        </w:rPr>
        <w:t>[11] 魏振楠,伊国兴,徐泽远.微机电系统姿态估计系统算法与仿真[J].传感器与微系统,2017,36(05):149-152+160.【MEMS姿态估计】</w:t>
      </w:r>
    </w:p>
    <w:p>
      <w:r>
        <w:rPr>
          <w:b w:val="0"/>
          <w:i w:val="0"/>
        </w:rPr>
        <w:t>[12] 祁子洋,伊国兴,魏振楠,徐泽远.寡星条件下的半球谐振陀螺与星敏感器组合姿态测量算法[J].导航定位与授时,2017,4(02):21-25.【组合姿态测量】</w:t>
      </w:r>
    </w:p>
    <w:p>
      <w:r>
        <w:rPr>
          <w:b w:val="0"/>
          <w:i w:val="0"/>
        </w:rPr>
        <w:t>[13] 徐泽远,伊国兴,魏振楠.MEMS-SINS/GPS组合导航系统设计[J].自动化仪表,2016,37(12):67-70+75.【组合导航】</w:t>
      </w:r>
    </w:p>
    <w:p>
      <w:r>
        <w:rPr>
          <w:b w:val="0"/>
          <w:i w:val="0"/>
        </w:rPr>
        <w:t>[14] 王常虹,钟佳朋,伊国兴,李清华,奚伯齐.未知故障下的飞机自适应控制[J].哈尔滨工业大学学报,2015,47(05):1-6.【飞行器自适应控制】</w:t>
      </w:r>
    </w:p>
    <w:p>
      <w:r>
        <w:rPr>
          <w:b w:val="0"/>
          <w:i w:val="0"/>
        </w:rPr>
        <w:t>[15] 党宏涛,伊国兴,李清华.基于有向图的航天器编队飞行自适应姿态协同控制[J].导航定位与授时,2015,2(02):7-12.【航天器协同控制】</w:t>
      </w:r>
    </w:p>
    <w:p>
      <w:r>
        <w:rPr>
          <w:b w:val="0"/>
          <w:i w:val="0"/>
        </w:rPr>
        <w:t>[16] 党宏涛,伊国兴,王常虹.一种INS性能参数重复性离群数据挖掘方法[J].导航定位与授时,2014,1(03):6-10.【惯导数据挖掘】</w:t>
      </w:r>
    </w:p>
    <w:p>
      <w:r>
        <w:rPr>
          <w:b w:val="0"/>
          <w:i w:val="0"/>
        </w:rPr>
        <w:t>[17] 伊国兴,侯振环,魏振楠.基于MAX2769B的多系统兼容GNSS中频采样器设计与实现[J].导航定位与授时,2014,1(03):52-58.【GNSS接收机】</w:t>
      </w:r>
    </w:p>
    <w:p>
      <w:r>
        <w:rPr>
          <w:b w:val="0"/>
          <w:i w:val="0"/>
        </w:rPr>
        <w:t>[18] 党宏涛,伊国兴,于湘涛,杜祖良,王常虹.一种RVM的INS参数长期稳定性预测与补偿方法[J].哈尔滨工业大学学报,2014,46(09):15-18.【惯导精度预测】</w:t>
      </w:r>
    </w:p>
    <w:p>
      <w:r>
        <w:rPr>
          <w:b w:val="0"/>
          <w:i w:val="0"/>
        </w:rPr>
        <w:t>[19] 伊国兴,谢阳光,王常虹,祁子阳.加速度对半球谐振陀螺振动检测系统影响分析[J].中国惯性技术学报,2013,21(05):676-681.【HRG误差】</w:t>
      </w:r>
    </w:p>
    <w:p>
      <w:r>
        <w:rPr>
          <w:b w:val="0"/>
          <w:i w:val="0"/>
        </w:rPr>
        <w:t>[20] 王世明,王翌,伊国兴,任顺清,鲁金瑞.精密离心机的惯性组合加速度计的参数标定方法[J].中国惯性技术学报,2013,21(02):264-270.【精密离心机标定】</w:t>
      </w:r>
    </w:p>
    <w:p>
      <w:r>
        <w:rPr>
          <w:b w:val="0"/>
          <w:i w:val="0"/>
        </w:rPr>
        <w:t>[21] 王贺年,王常虹,管宇,伊国兴.凸线性组合支持向量机的初始对准方法[J].中国惯性技术学报,2012,20(06):635-639.【初始对准】</w:t>
      </w:r>
    </w:p>
    <w:p>
      <w:r>
        <w:rPr>
          <w:b w:val="0"/>
          <w:i w:val="0"/>
        </w:rPr>
        <w:t>[22] 杨淑洁,曾庆双,伊国兴.低成本无人机姿态测量系统研究[J].传感器与微系统,2012,31(02):15-18+22.【无人机姿态测量】</w:t>
      </w:r>
    </w:p>
    <w:p>
      <w:r>
        <w:rPr>
          <w:b w:val="0"/>
          <w:i w:val="0"/>
        </w:rPr>
        <w:t>[23] 伊国兴,谢阳光,李清华,王常虹,王翌,陈彬彦.基于半球谐振陀螺与星敏感器的星载姿态测量系统实现[J].中国惯性技术学报,2012,20(01):58-62.【组合姿态测量】</w:t>
      </w:r>
    </w:p>
    <w:p>
      <w:r>
        <w:rPr>
          <w:b w:val="0"/>
          <w:i w:val="0"/>
        </w:rPr>
        <w:t>[24] 伊国兴,李江涛,唐玮杰,奚伯齐.飞航导弹执行器故障容错控制系统研究[J].战术导弹技术,2011(06):74-78.【导弹容错控制】</w:t>
      </w:r>
    </w:p>
    <w:p>
      <w:r>
        <w:rPr>
          <w:b w:val="0"/>
          <w:i w:val="0"/>
        </w:rPr>
        <w:t>[25] 谢阳光,伊国兴,王常虹,曲耀斌.高斯-厄米特滤波器在捷联惯导系统初始对准中的应用[J].航空学报,2012,33(03):554-560.【初始对准】</w:t>
      </w:r>
    </w:p>
    <w:p>
      <w:r>
        <w:rPr>
          <w:b w:val="0"/>
          <w:i w:val="0"/>
        </w:rPr>
        <w:t>[26] 蒋蔚,伊国兴,曾庆双.基于支持向量机粒子滤波的目标跟踪算法[J].吉林大学学报(工学版),2011,41(04):1102-1106.【目标跟踪】</w:t>
      </w:r>
    </w:p>
    <w:p>
      <w:r>
        <w:rPr>
          <w:b w:val="0"/>
          <w:i w:val="0"/>
        </w:rPr>
        <w:t>[27] 伊国兴,谢阳光,王常虹,赵洪亮.一种新的旋转调制捷联惯导系统[J].中国惯性技术学报,2011,19(03):261-266.【旋转调制惯导】</w:t>
      </w:r>
    </w:p>
    <w:p>
      <w:r>
        <w:rPr>
          <w:b w:val="0"/>
          <w:i w:val="0"/>
        </w:rPr>
        <w:t>[28] 蒋蔚,伊国兴,曾庆双.多普勒辅助测量IMM-PF机动目标跟踪[J].宇航学报,2011,32(02):343-348.【目标跟踪】</w:t>
      </w:r>
    </w:p>
    <w:p>
      <w:r>
        <w:rPr>
          <w:b w:val="0"/>
          <w:i w:val="0"/>
        </w:rPr>
        <w:t>[29] 蒋蔚,伊国兴,曾庆双.一种基于SVM重采样的似然粒子滤波算法[J].控制与决策,2011,26(02):243-247+252.【滤波算法】</w:t>
      </w:r>
    </w:p>
    <w:p>
      <w:r>
        <w:rPr>
          <w:b w:val="0"/>
          <w:i w:val="0"/>
        </w:rPr>
        <w:t>[30] 李远伟,王常虹,伊国兴,奚伯齐.涵道式无人机鲁棒控制系统设计[J].电机与控制学报,2010,14(09):81-87.【涵道无人机控制】</w:t>
      </w:r>
    </w:p>
    <w:p>
      <w:r>
        <w:rPr>
          <w:b w:val="0"/>
          <w:i w:val="0"/>
        </w:rPr>
        <w:t>[31] 曾庆双,蒋蔚,伊国兴.基于高性能DSP的小型组合导航系统设计与实现[J].哈尔滨商业大学学报(自然科学版),2010,26(04):475-479.【组合导航】</w:t>
      </w:r>
    </w:p>
    <w:p>
      <w:r>
        <w:rPr>
          <w:b w:val="0"/>
          <w:i w:val="0"/>
        </w:rPr>
        <w:t>[32] 蒋蔚,伊国兴,曾庆双.基于SVM数据融合的实时粒子滤波算法[J].系统工程与电子技术,2010,32(06):1334-1338.【滤波/数据融合】</w:t>
      </w:r>
    </w:p>
    <w:p>
      <w:r>
        <w:rPr>
          <w:b w:val="0"/>
          <w:i w:val="0"/>
        </w:rPr>
        <w:t>[33] 李远伟,奚伯齐,伊国兴,王常虹.小型涵道式无人机的研究进展[J].哈尔滨工业大学学报,2010,42(05):700-704.【涵道无人机综述】</w:t>
      </w:r>
    </w:p>
    <w:p>
      <w:r>
        <w:rPr>
          <w:b w:val="0"/>
          <w:i w:val="0"/>
        </w:rPr>
        <w:t>[34] 蒋蔚,伊国兴,曾庆双.两种基于等式约束支持向量回归机比较研究[J].控制工程,2009,16(06):743-747.【机器学习】</w:t>
      </w:r>
    </w:p>
    <w:p>
      <w:r>
        <w:rPr>
          <w:b w:val="0"/>
          <w:i w:val="0"/>
        </w:rPr>
        <w:t>[35] 蒋蔚,伊国兴,曾庆双.基于PSVR的微机械陀螺温度漂移预测[J].中国惯性技术学报,2009,17(03):360-365.【陀螺温度漂移】</w:t>
      </w:r>
    </w:p>
    <w:p>
      <w:r>
        <w:rPr>
          <w:b w:val="0"/>
          <w:i w:val="0"/>
        </w:rPr>
        <w:t>[36] 李璟璟,伊国兴,张迎春.基于粒子滤波的捷联成像导引头视线角速率估计[J].弹箭与制导学报,2009,29(02):91-94.【导引头视线角速率】</w:t>
      </w:r>
    </w:p>
    <w:p>
      <w:r>
        <w:rPr>
          <w:b w:val="0"/>
          <w:i w:val="0"/>
        </w:rPr>
        <w:t>[37] 沈博昌,伊国兴,王常虹.基于半球谐振陀螺的捷联惯性姿态系统的一种粒子滤波方法[J].宇航学报,2009,30(02):620-624.【HRG捷联姿态】</w:t>
      </w:r>
    </w:p>
    <w:p>
      <w:r>
        <w:rPr>
          <w:b w:val="0"/>
          <w:i w:val="0"/>
        </w:rPr>
        <w:t>[38] 任小璐,伊国兴,王常虹.一种微小型无人飞行器系统的建模与仿真[J].传感器与微系统,2008,27(10):36-38.【微小型飞行器】</w:t>
      </w:r>
    </w:p>
    <w:p>
      <w:r>
        <w:rPr>
          <w:b w:val="0"/>
          <w:i w:val="0"/>
        </w:rPr>
        <w:t>[39] 赵晓辉,伊国兴,王常虹.硅微陀螺温度漂移补偿研究[J].传感器与微系统,2008,27(10):48-50.【硅微陀螺温度补偿】</w:t>
      </w:r>
    </w:p>
    <w:p>
      <w:r>
        <w:rPr>
          <w:b w:val="0"/>
          <w:i w:val="0"/>
        </w:rPr>
        <w:t>[40] 李清华,郭小刚,马闯,王常虹,伊国兴.基于状态预估的大延时网络化控制系统H_∞控制[J].吉林大学学报(工学版),2008(05):1197-1201.【网络化控制】</w:t>
      </w:r>
    </w:p>
    <w:p>
      <w:r>
        <w:rPr>
          <w:b w:val="0"/>
          <w:i w:val="0"/>
        </w:rPr>
        <w:t>[41] 王震宇,伊国兴,蒋蔚,沈博昌,李远伟.SINS/GPS组合导航系统电路设计[J].控制工程,2008(03):313-315.【组合导航电路】</w:t>
      </w:r>
    </w:p>
    <w:p>
      <w:r>
        <w:rPr>
          <w:b w:val="0"/>
          <w:i w:val="0"/>
        </w:rPr>
        <w:t>[42] 马闯,李清华,伊国兴,奚伯齐,王常虹.大延时网络化控制系统保性能控制[J].电机与控制学报,2008(01):104-108.【网络化控制】</w:t>
      </w:r>
    </w:p>
    <w:p>
      <w:r>
        <w:rPr>
          <w:b w:val="0"/>
          <w:i w:val="0"/>
        </w:rPr>
        <w:t>[43] 任顺清,孙凯明,伊国兴,王常虹.加速度计寻北仪的理论分析与设计[J].哈尔滨工业大学学报,2005(08):1090-1092.【寻北仪】</w:t>
      </w:r>
    </w:p>
    <w:p>
      <w:r>
        <w:rPr>
          <w:b w:val="0"/>
          <w:i w:val="0"/>
        </w:rPr>
        <w:t>[44] 黄旭,王常虹,伊国兴,王玉峰.利用磁强计及微机械加速度计和陀螺的姿态估计扩展卡尔曼滤波器[J].中国惯性技术学报,2005(02):27-30+34.【姿态估计】</w:t>
      </w:r>
    </w:p>
    <w:p>
      <w:r>
        <w:rPr>
          <w:b w:val="0"/>
          <w:i w:val="0"/>
        </w:rPr>
        <w:t>[45] 任顺清,伊国兴,曾庆双,王常虹.小范围回转轴系感应同步器测角系统的误差分离技术[J].电机与控制学报,2005(02):183-186.【测角误差分离】</w:t>
      </w:r>
    </w:p>
    <w:p>
      <w:r>
        <w:rPr>
          <w:b w:val="0"/>
          <w:i w:val="0"/>
        </w:rPr>
        <w:t>[46] 沈博昌,伊国兴,任顺清,王常虹,方针.半球谐振陀螺仪谐振子振动特性的有限元分析[J].中国惯性技术学报,2004(06):58-62.【HRG有限元】</w:t>
      </w:r>
    </w:p>
    <w:p>
      <w:r>
        <w:rPr>
          <w:b w:val="0"/>
          <w:i w:val="0"/>
        </w:rPr>
        <w:t>[47] 任顺清,马广程,伊国兴,王常虹.测量角位置误差时自准直仪读数与正多面棱体偏差的符号取定[J].计量技术,2003(12):42-45.【计量测试】</w:t>
      </w:r>
    </w:p>
    <w:p>
      <w:r>
        <w:rPr>
          <w:b w:val="0"/>
          <w:i w:val="0"/>
        </w:rPr>
        <w:t>[48] 伊国兴,马广程,王常虹,冯汝鹏.利用CPLD提高导航系统测试设备可靠性及多台设备通信的研究[J].测控技术,2003(02):47-49.【测试设备】</w:t>
      </w:r>
    </w:p>
    <w:p>
      <w:r>
        <w:rPr>
          <w:b w:val="0"/>
          <w:i w:val="0"/>
        </w:rPr>
        <w:t>[49] 伊国兴,马广程,王常虹.由测角误差引起的速率波动的补偿[J].中国电机工程学报,2002(11):52-54+59.【测角误差补偿】</w:t>
      </w:r>
    </w:p>
    <w:p>
      <w:pPr>
        <w:pBdr>
          <w:bottom w:val="single" w:sz="6" w:space="1" w:color="999999"/>
        </w:pBdr>
      </w:pPr>
    </w:p>
    <w:p>
      <w:pPr>
        <w:pStyle w:val="Heading2"/>
      </w:pPr>
      <w:r>
        <w:rPr>
          <w:b w:val="0"/>
          <w:i w:val="0"/>
        </w:rPr>
        <w:t>四、近年补充论文（联网检索，2020–2026）</w:t>
      </w:r>
    </w:p>
    <w:p>
      <w:pPr>
        <w:ind w:left="432"/>
      </w:pPr>
      <w:r>
        <w:rPr>
          <w:b w:val="0"/>
          <w:i/>
        </w:rPr>
        <w:t>来源：dblp、IEEE Xplore、Semantic Scholar、万方数据、期刊官网、哈工大学者库 scholar.hit.edu.cn。与第三部分官网列表不重复。每条后附【研究方向】与【来源】。</w:t>
      </w:r>
    </w:p>
    <w:p>
      <w:pPr>
        <w:pStyle w:val="Heading3"/>
      </w:pPr>
      <w:r>
        <w:rPr>
          <w:b w:val="0"/>
          <w:i w:val="0"/>
        </w:rPr>
        <w:t>A. 高精度半球谐振陀螺（HRG）——力平衡 / 全角（WA） / 速率积分（RI）模式</w:t>
      </w:r>
    </w:p>
    <w:p>
      <w:pPr>
        <w:ind w:left="360" w:hanging="360"/>
      </w:pPr>
      <w:r>
        <w:rPr>
          <w:b w:val="0"/>
          <w:i w:val="0"/>
        </w:rPr>
        <w:t xml:space="preserve">1. Ruiqi Wang, Guoxing Yi, Weinan Xie. Virtual Precession Self-Calibration Method for Hemispherical Resonator Gyro Based on Sinusoidal Injection. </w:t>
      </w:r>
      <w:r>
        <w:rPr>
          <w:b w:val="0"/>
          <w:i/>
        </w:rPr>
        <w:t>IEEE Transactions on Instrumentation and Measurement</w:t>
      </w:r>
      <w:r>
        <w:rPr>
          <w:b w:val="0"/>
          <w:i w:val="0"/>
        </w:rPr>
        <w:t>, vol.74, pp.1-11, 2025.【HRG虚拟进动在线自校准】【dblp/IEEE】</w:t>
      </w:r>
    </w:p>
    <w:p>
      <w:pPr>
        <w:ind w:left="360" w:hanging="360"/>
      </w:pPr>
      <w:r>
        <w:rPr>
          <w:b w:val="0"/>
          <w:i w:val="0"/>
        </w:rPr>
        <w:t xml:space="preserve">2. Ruiqi Wang, Guoxing Yi, Weinan Xie, Zhennan Wei, Shengwei Dong. Self-calibration method for assembly errors of hemispherical resonator gyroscope（基于虚拟旋转调制 VRM 时分复用的装配误差自校准）. </w:t>
      </w:r>
      <w:r>
        <w:rPr>
          <w:b w:val="0"/>
          <w:i/>
        </w:rPr>
        <w:t>International Journal of Mechanical Sciences</w:t>
      </w:r>
      <w:r>
        <w:rPr>
          <w:b w:val="0"/>
          <w:i w:val="0"/>
        </w:rPr>
        <w:t>, 2025 (online).【HRG装配误差自校准】【ScienceDirect】</w:t>
      </w:r>
    </w:p>
    <w:p>
      <w:pPr>
        <w:ind w:left="360" w:hanging="360"/>
      </w:pPr>
      <w:r>
        <w:rPr>
          <w:b w:val="0"/>
          <w:i w:val="0"/>
        </w:rPr>
        <w:t xml:space="preserve">3. Ruiqi Wang, Guoxing Yi, et al. (含 Z. Wu). Self-Calibration Method for Phase Errors in Hemispherical Resonator Gyro Based on Virtual Precession. </w:t>
      </w:r>
      <w:r>
        <w:rPr>
          <w:b w:val="0"/>
          <w:i/>
        </w:rPr>
        <w:t>IEEE Transactions on Instrumentation and Measurement</w:t>
      </w:r>
      <w:r>
        <w:rPr>
          <w:b w:val="0"/>
          <w:i w:val="0"/>
        </w:rPr>
        <w:t>, vol.75, 2026.【HRG相位误差自校准】【ScienceDirect 作者页】</w:t>
      </w:r>
    </w:p>
    <w:p>
      <w:pPr>
        <w:ind w:left="360" w:hanging="360"/>
      </w:pPr>
      <w:r>
        <w:rPr>
          <w:b w:val="0"/>
          <w:i w:val="0"/>
        </w:rPr>
        <w:t>4. 王瑞祺, 伊国兴, 解伟男, 等. 全差分频率调制半球谐振陀螺装配误差辨识及补偿方法. 航空学报, 2026, 47(05)（网络首发 2025-06-04）.【HRG装配误差辨识补偿】【航空学报官网】</w:t>
      </w:r>
    </w:p>
    <w:p>
      <w:pPr>
        <w:ind w:left="360" w:hanging="360"/>
      </w:pPr>
      <w:r>
        <w:rPr>
          <w:b w:val="0"/>
          <w:i w:val="0"/>
        </w:rPr>
        <w:t xml:space="preserve">5. Qi Wang, Weinan Xie, Boqi Xi, Hanshi Li, Guoxing Yi. A drive error identification and compensation method for whole angle mode hemispherical resonator gyroscope. </w:t>
      </w:r>
      <w:r>
        <w:rPr>
          <w:b w:val="0"/>
          <w:i/>
        </w:rPr>
        <w:t>Sensors and Actuators A: Physical</w:t>
      </w:r>
      <w:r>
        <w:rPr>
          <w:b w:val="0"/>
          <w:i w:val="0"/>
        </w:rPr>
        <w:t>, vol.387, 2025.【全角HRG驱动误差辨识补偿】【ScienceDirect/哈工大学者库】</w:t>
      </w:r>
    </w:p>
    <w:p>
      <w:pPr>
        <w:ind w:left="360" w:hanging="360"/>
      </w:pPr>
      <w:r>
        <w:rPr>
          <w:b w:val="0"/>
          <w:i w:val="0"/>
        </w:rPr>
        <w:t xml:space="preserve">6. Qi Wang, Weinan Xie, Boqi Xi, Hanshi Li, Guoxing Yi. A Novel Closed-Loop Single-Channel Time Division Multiplexing Detection Circuit for Hemispherical Resonator Gyroscope. </w:t>
      </w:r>
      <w:r>
        <w:rPr>
          <w:b w:val="0"/>
          <w:i/>
        </w:rPr>
        <w:t>Micromachines</w:t>
      </w:r>
      <w:r>
        <w:rPr>
          <w:b w:val="0"/>
          <w:i w:val="0"/>
        </w:rPr>
        <w:t>, 16(3):273, 2025.【HRG单通道时分复用检测电路】【MDPI/PubMed】</w:t>
      </w:r>
    </w:p>
    <w:p>
      <w:pPr>
        <w:ind w:left="360" w:hanging="360"/>
      </w:pPr>
      <w:r>
        <w:rPr>
          <w:b w:val="0"/>
          <w:i w:val="0"/>
        </w:rPr>
        <w:t xml:space="preserve">7. Ning Wang, Zhennan Wei, Guoxing Yi, Changhong Wang. Precision Balancing of Hemispherical Resonator Gyros Via Vibration-Excitation-Based Unbalanced Mass Identification. </w:t>
      </w:r>
      <w:r>
        <w:rPr>
          <w:b w:val="0"/>
          <w:i/>
        </w:rPr>
        <w:t>IEEE Sensors Journal</w:t>
      </w:r>
      <w:r>
        <w:rPr>
          <w:b w:val="0"/>
          <w:i w:val="0"/>
        </w:rPr>
        <w:t>, 2026.【HRG不平衡质量辨识与精密调平】【Semantic Scholar/Scopus】</w:t>
      </w:r>
    </w:p>
    <w:p>
      <w:pPr>
        <w:ind w:left="360" w:hanging="360"/>
      </w:pPr>
      <w:r>
        <w:rPr>
          <w:b w:val="0"/>
          <w:i w:val="0"/>
        </w:rPr>
        <w:t xml:space="preserve">8. Ning Wang, Zhennan Wei, Guoxing Yi, et al. Torque-Dependent Anchor Loss and Fourth-Harmonic Damping Anisotropy in Coriolis Vibratory Gyroscopes. </w:t>
      </w:r>
      <w:r>
        <w:rPr>
          <w:b w:val="0"/>
          <w:i/>
        </w:rPr>
        <w:t>Sensors</w:t>
      </w:r>
      <w:r>
        <w:rPr>
          <w:b w:val="0"/>
          <w:i w:val="0"/>
        </w:rPr>
        <w:t>, 26(8):2483, 2026.【HRG锚点损耗与阻尼各向异性】【EBSCO/Sensors】</w:t>
      </w:r>
    </w:p>
    <w:p>
      <w:pPr>
        <w:ind w:left="360" w:hanging="360"/>
      </w:pPr>
      <w:r>
        <w:rPr>
          <w:b w:val="0"/>
          <w:i w:val="0"/>
        </w:rPr>
        <w:t xml:space="preserve">9. Yiwei Sun, Zhennan Wei, Guoxing Yi, Ning Wang. Identification and Compensation Method of Unbalanced Error in Driving Chain for Rate-Integrating Hemispherical Resonator Gyro. </w:t>
      </w:r>
      <w:r>
        <w:rPr>
          <w:b w:val="0"/>
          <w:i/>
        </w:rPr>
        <w:t>Sensors</w:t>
      </w:r>
      <w:r>
        <w:rPr>
          <w:b w:val="0"/>
          <w:i w:val="0"/>
        </w:rPr>
        <w:t>, 24(13):4328, 2024.【RI-HRG驱动链不平衡误差辨识补偿】【dblp/X-MOL】</w:t>
      </w:r>
    </w:p>
    <w:p>
      <w:pPr>
        <w:ind w:left="360" w:hanging="360"/>
      </w:pPr>
      <w:r>
        <w:rPr>
          <w:b w:val="0"/>
          <w:i w:val="0"/>
        </w:rPr>
        <w:t xml:space="preserve">10. Yiwei Sun, Zhennan Wei, Guoxing Yi, Boqi Xi, et al. A Rate Integrating Hemispherical Resonant Gyro Angular Rate Output Method Based on Frequency Demodulation. </w:t>
      </w:r>
      <w:r>
        <w:rPr>
          <w:b w:val="0"/>
          <w:i/>
        </w:rPr>
        <w:t>2023 2nd International Symposium on Sensor Technology and Control (ISSTC)</w:t>
      </w:r>
      <w:r>
        <w:rPr>
          <w:b w:val="0"/>
          <w:i w:val="0"/>
        </w:rPr>
        <w:t>, IEEE, pp.119-123, 2023.【RI-HRG频率解调角速率输出】【IEEE Xplore】</w:t>
      </w:r>
    </w:p>
    <w:p>
      <w:pPr>
        <w:ind w:left="360" w:hanging="360"/>
      </w:pPr>
      <w:r>
        <w:rPr>
          <w:b w:val="0"/>
          <w:i w:val="0"/>
        </w:rPr>
        <w:t xml:space="preserve">11. Zeyuan Xu, Danwei Wang, Guoxing Yi, Zhijian Hu. Asynchronous Tracking Control of Amplitude Signals in Vibratory Gyroscopes With Partially Unknown Mode Information. </w:t>
      </w:r>
      <w:r>
        <w:rPr>
          <w:b w:val="0"/>
          <w:i/>
        </w:rPr>
        <w:t>IEEE Transactions on Industrial Electronics</w:t>
      </w:r>
      <w:r>
        <w:rPr>
          <w:b w:val="0"/>
          <w:i w:val="0"/>
        </w:rPr>
        <w:t>, 70(7):7478-7487, 2023.【振动陀螺幅值信号异步跟踪控制】【dblp/IEEE】</w:t>
      </w:r>
    </w:p>
    <w:p>
      <w:pPr>
        <w:ind w:left="360" w:hanging="360"/>
      </w:pPr>
      <w:r>
        <w:rPr>
          <w:b w:val="0"/>
          <w:i w:val="0"/>
        </w:rPr>
        <w:t xml:space="preserve">12. Zeyuan Xu, Weidong Zhu, Guoxing Yi, Wei Fan. Dynamic modeling and output error analysis of an imperfect hemispherical shell resonator. </w:t>
      </w:r>
      <w:r>
        <w:rPr>
          <w:b w:val="0"/>
          <w:i/>
        </w:rPr>
        <w:t>Journal of Sound and Vibration</w:t>
      </w:r>
      <w:r>
        <w:rPr>
          <w:b w:val="0"/>
          <w:i w:val="0"/>
        </w:rPr>
        <w:t>, 498:115964, 2021.【非理想半球壳谐振子动力学建模与输出误差】【Crossref】</w:t>
      </w:r>
    </w:p>
    <w:p>
      <w:pPr>
        <w:ind w:left="360" w:hanging="360"/>
      </w:pPr>
      <w:r>
        <w:rPr>
          <w:b w:val="0"/>
          <w:i w:val="0"/>
        </w:rPr>
        <w:t xml:space="preserve">13. Zeyuan Xu, Guoxing Yi, Weidong Zhu. An accurate thermoelastic model and thermal output error analysis of a hemispherical resonator gyroscope under varying temperatures. </w:t>
      </w:r>
      <w:r>
        <w:rPr>
          <w:b w:val="0"/>
          <w:i/>
        </w:rPr>
        <w:t>Mechanical Systems and Signal Processing</w:t>
      </w:r>
      <w:r>
        <w:rPr>
          <w:b w:val="0"/>
          <w:i w:val="0"/>
        </w:rPr>
        <w:t>, 170:108760, 2022.【HRG变温热弹性模型与热误差分析】【Crossref】</w:t>
      </w:r>
    </w:p>
    <w:p>
      <w:pPr>
        <w:ind w:left="360" w:hanging="360"/>
      </w:pPr>
      <w:r>
        <w:rPr>
          <w:b w:val="0"/>
          <w:i w:val="0"/>
        </w:rPr>
        <w:t xml:space="preserve">14. Zeyuan Xu, Shuzhi Sam Ge, Weihao Liu, Guoxing Yi, Zhongliang Xie, Kuo Li. Intermittently Dynamic Fuzzy Learning-Based Tracking Control of Amplitude Signals for Vibratory Gyroscopes With Composite Identification. </w:t>
      </w:r>
      <w:r>
        <w:rPr>
          <w:b w:val="0"/>
          <w:i/>
        </w:rPr>
        <w:t>IEEE Transactions on Instrumentation and Measurement</w:t>
      </w:r>
      <w:r>
        <w:rPr>
          <w:b w:val="0"/>
          <w:i w:val="0"/>
        </w:rPr>
        <w:t>, vol.74, pp.1-8, 2025.【振动陀螺间歇动态模糊学习跟踪控制】【dblp/IEEE】</w:t>
      </w:r>
    </w:p>
    <w:p>
      <w:pPr>
        <w:ind w:left="360" w:hanging="360"/>
      </w:pPr>
      <w:r>
        <w:rPr>
          <w:b w:val="0"/>
          <w:i w:val="0"/>
        </w:rPr>
        <w:t xml:space="preserve">15. Yan Huo, Zhennan Wei, Shunqing Ren, Guoxing Yi. High Precision Mass Balancing Method for the Fourth Harmonic of Mass Defect of Fused Quartz Hemispherical Resonator Based on Ion Beam Etching Process. </w:t>
      </w:r>
      <w:r>
        <w:rPr>
          <w:b w:val="0"/>
          <w:i/>
        </w:rPr>
        <w:t>IEEE Transactions on Industrial Electronics</w:t>
      </w:r>
      <w:r>
        <w:rPr>
          <w:b w:val="0"/>
          <w:i w:val="0"/>
        </w:rPr>
        <w:t>, 70(9):9601-9613, 2023.【石英HRG四阶谐波质量缺陷离子束刻蚀调平】【dblp/IEEE】</w:t>
      </w:r>
    </w:p>
    <w:p>
      <w:pPr>
        <w:ind w:left="360" w:hanging="360"/>
      </w:pPr>
      <w:r>
        <w:rPr>
          <w:b w:val="0"/>
          <w:i w:val="0"/>
        </w:rPr>
        <w:t xml:space="preserve">16. Yan Huo, Shunqing Ren, Zhennan Wei, Guoxing Yi. Standing Wave Binding of Hemispherical Resonator Containing First-Third Harmonics of Mass Imperfection under Linear Vibration Excitation. </w:t>
      </w:r>
      <w:r>
        <w:rPr>
          <w:b w:val="0"/>
          <w:i/>
        </w:rPr>
        <w:t>Sensors</w:t>
      </w:r>
      <w:r>
        <w:rPr>
          <w:b w:val="0"/>
          <w:i w:val="0"/>
        </w:rPr>
        <w:t>, 20(19):5454, 2020.【含一至三阶质量缺陷谐振子驻波绑定】【dblp】</w:t>
      </w:r>
    </w:p>
    <w:p>
      <w:pPr>
        <w:ind w:left="360" w:hanging="360"/>
      </w:pPr>
      <w:r>
        <w:rPr>
          <w:b w:val="0"/>
          <w:i w:val="0"/>
        </w:rPr>
        <w:t>17. 宁友欢, 伊国兴, 奚伯齐, 解伟男, 魏振楠, 王常虹. 半球谐振子装配倾角误差对频率裂解的影响分析. 中国惯性技术学报, 2021, 29(04).【HRG装配倾角误差对频率裂解影响】【期刊官网/万方】</w:t>
      </w:r>
    </w:p>
    <w:p>
      <w:pPr>
        <w:ind w:left="360" w:hanging="360"/>
      </w:pPr>
      <w:r>
        <w:rPr>
          <w:b w:val="0"/>
          <w:i w:val="0"/>
        </w:rPr>
        <w:t xml:space="preserve">18. Ning Youhuan, Wang Changhong, et al. Modeling, Decoupling Identification, and Compensation of Imbalance Errors for Whole-Angle Hemispherical Resonator Gyroscopes. </w:t>
      </w:r>
      <w:r>
        <w:rPr>
          <w:b w:val="0"/>
          <w:i/>
        </w:rPr>
        <w:t>IEEE Transactions on Instrumentation and Measurement</w:t>
      </w:r>
      <w:r>
        <w:rPr>
          <w:b w:val="0"/>
          <w:i w:val="0"/>
        </w:rPr>
        <w:t>, 2026, DOI: 10.1109/TIM.2026.【全角HRG不平衡误差建模解耦辨识与补偿】【NSTL/Scopus】</w:t>
      </w:r>
    </w:p>
    <w:p>
      <w:pPr>
        <w:ind w:left="360" w:hanging="360"/>
      </w:pPr>
      <w:r>
        <w:rPr>
          <w:b w:val="0"/>
          <w:i w:val="0"/>
        </w:rPr>
        <w:t>19. 吴洪博, 魏振楠, 伊国兴, 王宁, 关泽源. 速率积分半球谐振陀螺双通道同步测控系统. 弹箭与制导学报, 2024, 44(5).【RI-HRG双通道同步测控】【期刊官网/万方】</w:t>
      </w:r>
    </w:p>
    <w:p>
      <w:pPr>
        <w:ind w:left="360" w:hanging="360"/>
      </w:pPr>
      <w:r>
        <w:rPr>
          <w:b w:val="0"/>
          <w:i w:val="0"/>
        </w:rPr>
        <w:t>20. 关泽源, 魏振楠, 孙一为, 王瑞祺, 伊国兴. 基于频率解调的半球谐振陀螺控制系统设计. 压电与声光, 2023, 45(4):494.【HRG频率解调控制系统（FPGA+DSP数字控制电路）】【期刊官网】</w:t>
      </w:r>
    </w:p>
    <w:p>
      <w:pPr>
        <w:ind w:left="360" w:hanging="360"/>
      </w:pPr>
      <w:r>
        <w:rPr>
          <w:b w:val="0"/>
          <w:i w:val="0"/>
        </w:rPr>
        <w:t xml:space="preserve">21. Hanshi Li, Weinan Xie, Qi Wang, Guoxing Yi, Changhong Wang. Real-Time Elimination of Harmonic Drift for Hemispherical Resonator Gyro Based on FRP Control Scheme. </w:t>
      </w:r>
      <w:r>
        <w:rPr>
          <w:b w:val="0"/>
          <w:i/>
        </w:rPr>
        <w:t>IEEE Transactions on Instrumentation and Measurement</w:t>
      </w:r>
      <w:r>
        <w:rPr>
          <w:b w:val="0"/>
          <w:i w:val="0"/>
        </w:rPr>
        <w:t>, vol.75, pp.1-13, 2026.【HRG谐波漂移实时消除（FRP控制）】【IEEE】</w:t>
      </w:r>
    </w:p>
    <w:p>
      <w:pPr>
        <w:pStyle w:val="Heading3"/>
      </w:pPr>
      <w:r>
        <w:rPr>
          <w:b w:val="0"/>
          <w:i w:val="0"/>
        </w:rPr>
        <w:t>A-专题. HRG 虚拟进动在线自校准（核心论文与系列专利详解）</w:t>
      </w:r>
    </w:p>
    <w:p>
      <w:r>
        <w:rPr>
          <w:b/>
          <w:i w:val="0"/>
        </w:rPr>
        <w:t>研究背景</w:t>
      </w:r>
      <w:r>
        <w:rPr>
          <w:b w:val="0"/>
          <w:i w:val="0"/>
        </w:rPr>
        <w:t>：科氏振动陀螺（CVG/HRG）常利用"虚拟进动"（Virtual Precession）在线校准装配误差、阻尼误差与角度误差；但传统校准依赖前期大量温度实验与模型精度，且校准过程中常忽略"进动稳定性"对陀螺性能的影响，难以满足大规模量产与全温实时校准需求。此为博士研究生</w:t>
      </w:r>
      <w:r>
        <w:rPr>
          <w:b/>
          <w:i w:val="0"/>
        </w:rPr>
        <w:t>王瑞祺</w:t>
      </w:r>
      <w:r>
        <w:rPr>
          <w:b w:val="0"/>
          <w:i w:val="0"/>
        </w:rPr>
        <w:t>的核心课题（与解伟男副教授、李汉时、吴梓昊等合作）。</w:t>
      </w:r>
    </w:p>
    <w:p>
      <w:r>
        <w:rPr>
          <w:b/>
          <w:i w:val="0"/>
        </w:rPr>
        <w:t>核心论文</w:t>
      </w:r>
      <w:r>
        <w:rPr>
          <w:b w:val="0"/>
          <w:i w:val="0"/>
        </w:rPr>
        <w:t xml:space="preserve">：Ruiqi Wang, Guoxing Yi, Weinan Xie. Virtual Precession Self-Calibration Method for Hemispherical Resonator Gyro Based on Sinusoidal Injection. </w:t>
      </w:r>
      <w:r>
        <w:rPr>
          <w:b w:val="0"/>
          <w:i/>
        </w:rPr>
        <w:t>IEEE Transactions on Instrumentation and Measurement</w:t>
      </w:r>
      <w:r>
        <w:rPr>
          <w:b w:val="0"/>
          <w:i w:val="0"/>
        </w:rPr>
        <w:t>, vol.74, pp.1-11, 2025（IEEE 文档号 10780985；dblp 编号 j11）。</w:t>
      </w:r>
    </w:p>
    <w:p>
      <w:pPr>
        <w:ind w:left="432" w:hanging="216"/>
      </w:pPr>
      <w:r>
        <w:rPr>
          <w:rFonts w:ascii="Calibri" w:hAnsi="Calibri"/>
        </w:rPr>
        <w:t xml:space="preserve">•  </w:t>
      </w:r>
      <w:r>
        <w:rPr>
          <w:b w:val="0"/>
          <w:i w:val="0"/>
        </w:rPr>
        <w:t>【研究方向】高精度半球谐振陀螺·虚拟进动在线自校准（信号处理视角）</w:t>
      </w:r>
    </w:p>
    <w:p>
      <w:pPr>
        <w:ind w:left="432" w:hanging="216"/>
      </w:pPr>
      <w:r>
        <w:rPr>
          <w:rFonts w:ascii="Calibri" w:hAnsi="Calibri"/>
        </w:rPr>
        <w:t xml:space="preserve">•  </w:t>
      </w:r>
      <w:r>
        <w:rPr>
          <w:b w:val="0"/>
          <w:i w:val="0"/>
        </w:rPr>
        <w:t>方法要点：向谐振幅值控制回路注入</w:t>
      </w:r>
      <w:r>
        <w:rPr>
          <w:b/>
          <w:i w:val="0"/>
        </w:rPr>
        <w:t>定幅值正弦参考信号</w:t>
      </w:r>
      <w:r>
        <w:rPr>
          <w:b w:val="0"/>
          <w:i w:val="0"/>
        </w:rPr>
        <w:t>，使驻波以"常值 + 特定频率参考信号"形式进动；通过辨识进动速率与注入信号的关系，在线解算装配、阻尼、角度等误差参数，并分析进动稳定性、高/低电压变化对进动速率的影响，实现不依赖大量温度实验的自校准。</w:t>
      </w:r>
    </w:p>
    <w:p>
      <w:pPr>
        <w:ind w:left="432" w:hanging="216"/>
      </w:pPr>
      <w:r>
        <w:rPr>
          <w:rFonts w:ascii="Calibri" w:hAnsi="Calibri"/>
        </w:rPr>
        <w:t xml:space="preserve">•  </w:t>
      </w:r>
      <w:r>
        <w:rPr>
          <w:b w:val="0"/>
          <w:i w:val="0"/>
        </w:rPr>
        <w:t>对应专利：伊国兴, 王瑞祺, 解伟男, 奚伯齐, 李汉时. 基于正弦注入的半球谐振陀螺虚拟进动自校准方法及系统. CN117949014B（申请号 202311868496.X，2024 年公开，2026-04-17 发明授权）【HRG虚拟进动自校准】【专利检索/国家知识产权局】</w:t>
      </w:r>
    </w:p>
    <w:p>
      <w:r>
        <w:rPr>
          <w:b/>
          <w:i w:val="0"/>
        </w:rPr>
        <w:t>同方向系列专利</w:t>
      </w:r>
      <w:r>
        <w:rPr>
          <w:b w:val="0"/>
          <w:i w:val="0"/>
        </w:rPr>
        <w:t>：</w:t>
      </w:r>
    </w:p>
    <w:p>
      <w:pPr>
        <w:ind w:left="432" w:hanging="216"/>
      </w:pPr>
      <w:r>
        <w:rPr>
          <w:rFonts w:ascii="Calibri" w:hAnsi="Calibri"/>
        </w:rPr>
        <w:t xml:space="preserve">•  </w:t>
      </w:r>
      <w:r>
        <w:rPr>
          <w:b w:val="0"/>
          <w:i w:val="0"/>
        </w:rPr>
        <w:t>伊国兴, 王瑞祺, 王常虹, 奚伯齐, 李汉时, 吴梓昊. 一种基于电压波动的半球谐振陀螺虚拟进动在线校准方法. CN117968733A（2024-03-18 申请，2024-05-03 公开，2025-12-26 授权）——以进动误差收敛为触发条件，自适应调整虚拟进动控制电压，使驻波进动速度保持恒定【HRG虚拟进动在线校准】</w:t>
      </w:r>
    </w:p>
    <w:p>
      <w:pPr>
        <w:ind w:left="432" w:hanging="216"/>
      </w:pPr>
      <w:r>
        <w:rPr>
          <w:rFonts w:ascii="Calibri" w:hAnsi="Calibri"/>
        </w:rPr>
        <w:t xml:space="preserve">•  </w:t>
      </w:r>
      <w:r>
        <w:rPr>
          <w:b w:val="0"/>
          <w:i w:val="0"/>
        </w:rPr>
        <w:t>伊国兴, 王瑞祺, 解伟男, 奚伯齐, 李汉时. 基于衰减时间常数的半球谐振陀螺虚拟进动校准方法及系统. CN117782163B（2023-12-29 申请）——标定不同温度下谐振频率与衰减时间常数，补偿虚拟进动速度随环境温度的变化【HRG虚拟进动温度补偿】</w:t>
      </w:r>
    </w:p>
    <w:p>
      <w:pPr>
        <w:ind w:left="432" w:hanging="216"/>
      </w:pPr>
      <w:r>
        <w:rPr>
          <w:rFonts w:ascii="Calibri" w:hAnsi="Calibri"/>
        </w:rPr>
        <w:t xml:space="preserve">•  </w:t>
      </w:r>
      <w:r>
        <w:rPr>
          <w:b w:val="0"/>
          <w:i w:val="0"/>
        </w:rPr>
        <w:t xml:space="preserve">关联成果：Self-Calibration Method for Phase Errors in Hemispherical Resonator Gyro Based on Virtual Precession. </w:t>
      </w:r>
      <w:r>
        <w:rPr>
          <w:b w:val="0"/>
          <w:i/>
        </w:rPr>
        <w:t>IEEE Transactions on Instrumentation and Measurement</w:t>
      </w:r>
      <w:r>
        <w:rPr>
          <w:b w:val="0"/>
          <w:i w:val="0"/>
        </w:rPr>
        <w:t>, vol.75, 2026（王瑞祺, 伊国兴, 解伟男, …, 吴梓昊等）——将虚拟进动自校准拓展至相位误差在线校准【HRG相位误差自校准】</w:t>
      </w:r>
    </w:p>
    <w:p>
      <w:pPr>
        <w:pStyle w:val="Heading3"/>
      </w:pPr>
      <w:r>
        <w:rPr>
          <w:b w:val="0"/>
          <w:i w:val="0"/>
        </w:rPr>
        <w:t>B. 智能导航与控制</w:t>
      </w:r>
    </w:p>
    <w:p>
      <w:pPr>
        <w:ind w:left="360" w:hanging="360"/>
      </w:pPr>
      <w:r>
        <w:rPr>
          <w:b w:val="0"/>
          <w:i w:val="0"/>
        </w:rPr>
        <w:t xml:space="preserve">1. Kang Gao, Shunqing Ren, Guoxing Yi, Jiapeng Zhong, Zhenhuan Wang. An Improved ACKF/KF Initial Alignment Method for Odometer-Aided Strapdown Inertial Navigation System. </w:t>
      </w:r>
      <w:r>
        <w:rPr>
          <w:b w:val="0"/>
          <w:i/>
        </w:rPr>
        <w:t>Sensors</w:t>
      </w:r>
      <w:r>
        <w:rPr>
          <w:b w:val="0"/>
          <w:i w:val="0"/>
        </w:rPr>
        <w:t>, 18(11):3896, 2018.【里程计辅助捷联惯导初始对准】【dblp】</w:t>
      </w:r>
    </w:p>
    <w:p>
      <w:pPr>
        <w:ind w:left="360" w:hanging="360"/>
      </w:pPr>
      <w:r>
        <w:rPr>
          <w:b w:val="0"/>
          <w:i w:val="0"/>
        </w:rPr>
        <w:t>2. 张舸, 谢阳光, 伊国兴, 等. 基于罗经/DVL/USBL组合导航系统的DVL在线标定算法. 中国惯性技术学报, 2022, 30(05):589-596.【水下组合导航DVL在线标定】【期刊/万方】</w:t>
      </w:r>
    </w:p>
    <w:p>
      <w:pPr>
        <w:ind w:left="360" w:hanging="360"/>
      </w:pPr>
      <w:r>
        <w:rPr>
          <w:b w:val="0"/>
          <w:i w:val="0"/>
        </w:rPr>
        <w:t>3. 张舸, 伊国兴, 魏振楠, 谢阳光, 祁子洋. 基于等效虚拟长基线定位模型的水下组合导航算法. 中国惯性技术学报, 2024, 32(11).【水下组合导航/虚拟长基线定位】【期刊官网】</w:t>
      </w:r>
    </w:p>
    <w:p>
      <w:pPr>
        <w:ind w:left="360" w:hanging="360"/>
      </w:pPr>
      <w:r>
        <w:rPr>
          <w:b w:val="0"/>
          <w:i w:val="0"/>
        </w:rPr>
        <w:t>4. 潜航器惯性冰声组合导航系统设计. 中国惯性技术学报, 2024.【惯性冰声组合导航】（张舸博士课题方向相关，作者含团队）【期刊/万方】</w:t>
      </w:r>
    </w:p>
    <w:p>
      <w:pPr>
        <w:ind w:left="360" w:hanging="360"/>
      </w:pPr>
      <w:r>
        <w:rPr>
          <w:b w:val="0"/>
          <w:i w:val="0"/>
        </w:rPr>
        <w:t>5. 孙一为, 解伟男, 薛智文, 等. 面向微小卫星的星载半球谐振陀螺惯性测量单元研究. 中国惯性技术学报, 2022, 30(02).【星载HRG惯性测量单元（微小卫星）】【期刊/万方】</w:t>
      </w:r>
    </w:p>
    <w:p>
      <w:pPr>
        <w:ind w:left="360" w:hanging="360"/>
      </w:pPr>
      <w:r>
        <w:rPr>
          <w:b w:val="0"/>
          <w:i w:val="0"/>
        </w:rPr>
        <w:t xml:space="preserve">6. Yiming Wang, Hao An, Linchang Lu. Neural inverse-based fast control of quadrotors with actuator saturation. </w:t>
      </w:r>
      <w:r>
        <w:rPr>
          <w:b w:val="0"/>
          <w:i/>
        </w:rPr>
        <w:t>ISA Transactions</w:t>
      </w:r>
      <w:r>
        <w:rPr>
          <w:b w:val="0"/>
          <w:i w:val="0"/>
        </w:rPr>
        <w:t>, vol.164, pp.185-196, Sep 2025.【四旋翼快速姿态控制】（王一鸣硕士毕业后与安昊团队合作成果）【哈工大学者库】</w:t>
      </w:r>
    </w:p>
    <w:p>
      <w:pPr>
        <w:pStyle w:val="Heading3"/>
      </w:pPr>
      <w:r>
        <w:rPr>
          <w:b w:val="0"/>
          <w:i w:val="0"/>
        </w:rPr>
        <w:t>C. 效能评估与智能辅助决策 / 大语言模型+进化优化</w:t>
      </w:r>
    </w:p>
    <w:p>
      <w:pPr>
        <w:ind w:left="360" w:hanging="360"/>
      </w:pPr>
      <w:r>
        <w:rPr>
          <w:b w:val="0"/>
          <w:i w:val="0"/>
        </w:rPr>
        <w:t xml:space="preserve">1. Yi Nan, Guoxing Yi, Changhong Wang, Zhenbiao Tu. A Novel Effectiveness Evaluation Method Based on Simultaneous Probabilistic Finite-State Machines. </w:t>
      </w:r>
      <w:r>
        <w:rPr>
          <w:b w:val="0"/>
          <w:i/>
        </w:rPr>
        <w:t>IEEE Systems Journal</w:t>
      </w:r>
      <w:r>
        <w:rPr>
          <w:b w:val="0"/>
          <w:i w:val="0"/>
        </w:rPr>
        <w:t>, 14(2):1611-1622, 2020.【体系效能评估（同步概率有限状态机）】【dblp/IEEE】</w:t>
      </w:r>
    </w:p>
    <w:p>
      <w:pPr>
        <w:ind w:left="360" w:hanging="360"/>
      </w:pPr>
      <w:r>
        <w:rPr>
          <w:b w:val="0"/>
          <w:i w:val="0"/>
        </w:rPr>
        <w:t>2. 胡磊, 赵辉, 南熠, 伊国兴, 王昊, 曹志慧. 基于搜索规则和交叉熵优化的无人机路径规划方法. 电子与信息学报, 2023, 45(06):2144-2152.【无人机路径规划/交叉熵优化】【期刊官网】</w:t>
      </w:r>
    </w:p>
    <w:p>
      <w:pPr>
        <w:ind w:left="360" w:hanging="360"/>
      </w:pPr>
      <w:r>
        <w:rPr>
          <w:b w:val="0"/>
          <w:i w:val="0"/>
        </w:rPr>
        <w:t xml:space="preserve">3. Yisong Zhang, Guoxing Yi. LAOS: Large Language Model-Driven Adaptive Operator Selection for Evolutionary Algorithms. </w:t>
      </w:r>
      <w:r>
        <w:rPr>
          <w:b w:val="0"/>
          <w:i/>
        </w:rPr>
        <w:t>GECCO 2025</w:t>
      </w:r>
      <w:r>
        <w:rPr>
          <w:b w:val="0"/>
          <w:i w:val="0"/>
        </w:rPr>
        <w:t>, pp.517-526.【大语言模型驱动进化算法算子自适应选择】【dblp】</w:t>
      </w:r>
    </w:p>
    <w:p>
      <w:pPr>
        <w:ind w:left="360" w:hanging="360"/>
      </w:pPr>
      <w:r>
        <w:rPr>
          <w:b w:val="0"/>
          <w:i w:val="0"/>
        </w:rPr>
        <w:t xml:space="preserve">4. Yisong Zhang, Guoxing Yi, Hao Wang, Yu Cheng, Yiran Chen, Zhennan Wei. LAPC: Large Language Model-Powered Adaptive Parameter Control for Evolutionary Algorithms. </w:t>
      </w:r>
      <w:r>
        <w:rPr>
          <w:b w:val="0"/>
          <w:i/>
        </w:rPr>
        <w:t>IJCNN 2025</w:t>
      </w:r>
      <w:r>
        <w:rPr>
          <w:b w:val="0"/>
          <w:i w:val="0"/>
        </w:rPr>
        <w:t>, pp.1-8.【大语言模型进化算法参数自适应控制】【dblp/IEEE】</w:t>
      </w:r>
    </w:p>
    <w:p>
      <w:pPr>
        <w:ind w:left="360" w:hanging="360"/>
      </w:pPr>
      <w:r>
        <w:rPr>
          <w:b w:val="0"/>
          <w:i w:val="0"/>
        </w:rPr>
        <w:t xml:space="preserve">5. Yisong Zhang, Guoxing Yi, Hao Wang, Yu Cheng, Yiran Chen, Zhennan Wei. LLMGA: A Large Language Model-Guided Genetic Algorithm for Dynamic Parameter Control in Multi-UAV Target Assignment. </w:t>
      </w:r>
      <w:r>
        <w:rPr>
          <w:b w:val="0"/>
          <w:i/>
        </w:rPr>
        <w:t>2025 44th Chinese Control Conference (CCC)</w:t>
      </w:r>
      <w:r>
        <w:rPr>
          <w:b w:val="0"/>
          <w:i w:val="0"/>
        </w:rPr>
        <w:t>, pp.2063-2068, 2025.【大语言模型+遗传算法+多无人机目标分配】【IEEE】</w:t>
      </w:r>
    </w:p>
    <w:p>
      <w:pPr>
        <w:ind w:left="360" w:hanging="360"/>
      </w:pPr>
      <w:r>
        <w:rPr>
          <w:b w:val="0"/>
          <w:i w:val="0"/>
        </w:rPr>
        <w:t>6. Yisong Zhang, Ran Cheng, Guoxing Yi, Kay Chen Tan. A Systematic Survey on Large Language Models for Evolutionary Optimization: From Modeling to Solving. arXiv:2509.08269, 2025.【LLM+进化优化综述】【arXiv】</w:t>
      </w:r>
    </w:p>
    <w:p>
      <w:pPr>
        <w:pStyle w:val="Heading3"/>
      </w:pPr>
      <w:r>
        <w:rPr>
          <w:b w:val="0"/>
          <w:i w:val="0"/>
        </w:rPr>
        <w:t>D. 团队相关专利（联网补充）</w:t>
      </w:r>
    </w:p>
    <w:p>
      <w:pPr>
        <w:ind w:left="360" w:hanging="360"/>
      </w:pPr>
      <w:r>
        <w:rPr>
          <w:b w:val="0"/>
          <w:i w:val="0"/>
        </w:rPr>
        <w:t>1. 魏振楠, 王宁, 霍炎, 袁立山, 伊国兴. 基于正交波腹及相移变量的半球谐振子刚性轴方位角及频率裂解辨识方法. ZL202410801510.2.【HRG刚性轴方位角/频率裂解辨识】【魏振楠主页】</w:t>
      </w:r>
    </w:p>
    <w:p>
      <w:pPr>
        <w:ind w:left="360" w:hanging="360"/>
      </w:pPr>
      <w:r>
        <w:rPr>
          <w:b w:val="0"/>
          <w:i w:val="0"/>
        </w:rPr>
        <w:t>2. 魏振楠, 吴洪博, 王宁, 孙一为, 伊国兴. 半球谐振陀螺双通道测控系统检测、驱动及相位误差迭代补偿方法. ZL202510034955.7.【HRG双通道测控误差补偿】【魏振楠主页】</w:t>
      </w:r>
    </w:p>
    <w:p>
      <w:pPr>
        <w:ind w:left="360" w:hanging="360"/>
      </w:pPr>
      <w:r>
        <w:rPr>
          <w:b w:val="0"/>
          <w:i w:val="0"/>
        </w:rPr>
        <w:t>3. 李缘熹, 伊国兴, 张磊, 胡磊, 张舸, 孙一为. 涵道式多旋翼系留无人机及其控制系统.【涵道式系留无人机】【专利检索】</w:t>
      </w:r>
    </w:p>
    <w:p>
      <w:pPr>
        <w:ind w:left="360" w:hanging="360"/>
      </w:pPr>
      <w:r>
        <w:rPr>
          <w:b w:val="0"/>
          <w:i w:val="0"/>
        </w:rPr>
        <w:t>4. 孙一为, 伊国兴, 张磊, 魏振楠, 王泽宇, 李缘熹. 涵道式多旋翼系留无人机的控制器设计方法（CN109542110A）.【涵道式系留无人机控制器设计】【专利检索】</w:t>
      </w:r>
    </w:p>
    <w:p>
      <w:pPr>
        <w:ind w:left="360" w:hanging="360"/>
      </w:pPr>
      <w:r>
        <w:rPr>
          <w:b w:val="0"/>
          <w:i w:val="0"/>
        </w:rPr>
        <w:t>5. 缪若琳, 王奇, 伊国兴, 等. 一种基于特征选取的运动识别方法（2019）.【运动识别/机器学习】【专利检索】</w:t>
      </w:r>
    </w:p>
    <w:p>
      <w:pPr>
        <w:ind w:left="360" w:hanging="360"/>
      </w:pPr>
      <w:r>
        <w:rPr>
          <w:b w:val="0"/>
          <w:i w:val="0"/>
        </w:rPr>
        <w:t>6. 王常虹, 李汉时, 奚伯齐, 解伟男, 伊国兴. 一种半球谐振陀螺的谐振子特征参数辨识方法（CN120067492A，2025 在审）.【HRG谐振子特征参数辨识】【专利检索】</w:t>
      </w:r>
    </w:p>
    <w:p>
      <w:pPr>
        <w:ind w:left="360" w:hanging="360"/>
      </w:pPr>
      <w:r>
        <w:rPr>
          <w:b w:val="0"/>
          <w:i w:val="0"/>
        </w:rPr>
        <w:t>7. 一种基于频率叠加的半球谐振陀螺表头误差在线校准方法（2025 公开）.【HRG表头误差在线校准】【维普专利】</w:t>
      </w:r>
    </w:p>
    <w:p>
      <w:pPr>
        <w:ind w:left="360" w:hanging="360"/>
      </w:pPr>
      <w:r>
        <w:rPr>
          <w:b w:val="0"/>
          <w:i w:val="0"/>
        </w:rPr>
        <w:t>8. 伊国兴, 王瑞祺, 解伟男, 奚伯齐, 李汉时. 基于正弦注入的半球谐振陀螺虚拟进动自校准方法及系统. CN117949014B（2026-04-17 授权）.【HRG虚拟进动自校准】【国家知识产权局】</w:t>
      </w:r>
    </w:p>
    <w:p>
      <w:pPr>
        <w:ind w:left="360" w:hanging="360"/>
      </w:pPr>
      <w:r>
        <w:rPr>
          <w:b w:val="0"/>
          <w:i w:val="0"/>
        </w:rPr>
        <w:t>9. 伊国兴, 王瑞祺, 王常虹, 奚伯齐, 李汉时, 吴梓昊. 一种基于电压波动的半球谐振陀螺虚拟进动在线校准方法. CN117968733A（2025-12-26 授权）.【HRG虚拟进动在线校准】【天眼查/专利检索】</w:t>
      </w:r>
    </w:p>
    <w:p>
      <w:pPr>
        <w:ind w:left="360" w:hanging="360"/>
      </w:pPr>
      <w:r>
        <w:rPr>
          <w:b w:val="0"/>
          <w:i w:val="0"/>
        </w:rPr>
        <w:t>10. 伊国兴, 王瑞祺, 解伟男, 奚伯齐, 李汉时. 基于衰减时间常数的半球谐振陀螺虚拟进动校准方法及系统. CN117782163B.【HRG虚拟进动温度补偿】【专利检索】</w:t>
      </w:r>
    </w:p>
    <w:p>
      <w:pPr>
        <w:pBdr>
          <w:bottom w:val="single" w:sz="6" w:space="1" w:color="999999"/>
        </w:pBdr>
      </w:pPr>
    </w:p>
    <w:p>
      <w:pPr>
        <w:pStyle w:val="Heading2"/>
      </w:pPr>
      <w:r>
        <w:rPr>
          <w:b w:val="0"/>
          <w:i w:val="0"/>
        </w:rPr>
        <w:t>五、指导的博士研究生（研究方向 + 论文/学位论文）</w:t>
      </w:r>
    </w:p>
    <w:p>
      <w:pPr>
        <w:ind w:left="432"/>
      </w:pPr>
      <w:r>
        <w:rPr>
          <w:b w:val="0"/>
          <w:i/>
        </w:rPr>
        <w:t>名单来自主页“学生”板块（博士 11 人，含硕转博）；学位论文与论文均经知网/万方/期刊官网/dblp 检索核实；部分在校生学位论文尚未公开。魏振楠已留校任教（主页 https://homepage.hit.edu.cn/weizhennan）。</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D9E2F3"/>
          </w:tcPr>
          <w:p>
            <w:r>
              <w:rPr>
                <w:b/>
              </w:rPr>
            </w:r>
            <w:r>
              <w:rPr>
                <w:b/>
                <w:i w:val="0"/>
              </w:rPr>
              <w:t>姓名</w:t>
            </w:r>
          </w:p>
        </w:tc>
        <w:tc>
          <w:tcPr>
            <w:tcW w:type="dxa" w:w="2160"/>
            <w:shd w:val="clear" w:color="auto" w:fill="D9E2F3"/>
          </w:tcPr>
          <w:p>
            <w:r>
              <w:rPr>
                <w:b/>
              </w:rPr>
            </w:r>
            <w:r>
              <w:rPr>
                <w:b/>
                <w:i w:val="0"/>
              </w:rPr>
              <w:t>入学年份</w:t>
            </w:r>
          </w:p>
        </w:tc>
        <w:tc>
          <w:tcPr>
            <w:tcW w:type="dxa" w:w="2160"/>
            <w:shd w:val="clear" w:color="auto" w:fill="D9E2F3"/>
          </w:tcPr>
          <w:p>
            <w:r>
              <w:rPr>
                <w:b/>
              </w:rPr>
            </w:r>
            <w:r>
              <w:rPr>
                <w:b/>
                <w:i w:val="0"/>
              </w:rPr>
              <w:t>研究方向</w:t>
            </w:r>
          </w:p>
        </w:tc>
        <w:tc>
          <w:tcPr>
            <w:tcW w:type="dxa" w:w="2160"/>
            <w:shd w:val="clear" w:color="auto" w:fill="D9E2F3"/>
          </w:tcPr>
          <w:p>
            <w:r>
              <w:rPr>
                <w:b/>
              </w:rPr>
            </w:r>
            <w:r>
              <w:rPr>
                <w:b/>
                <w:i w:val="0"/>
              </w:rPr>
              <w:t>代表论文 / 学位论文</w:t>
            </w:r>
          </w:p>
        </w:tc>
      </w:tr>
      <w:tr>
        <w:tc>
          <w:tcPr>
            <w:tcW w:type="dxa" w:w="2160"/>
          </w:tcPr>
          <w:p>
            <w:r>
              <w:rPr>
                <w:sz w:val="18"/>
              </w:rPr>
            </w:r>
            <w:r>
              <w:rPr>
                <w:b w:val="0"/>
                <w:i w:val="0"/>
                <w:sz w:val="18"/>
              </w:rPr>
              <w:t>王瑞祺</w:t>
            </w:r>
          </w:p>
        </w:tc>
        <w:tc>
          <w:tcPr>
            <w:tcW w:type="dxa" w:w="2160"/>
          </w:tcPr>
          <w:p>
            <w:r>
              <w:rPr>
                <w:sz w:val="18"/>
              </w:rPr>
            </w:r>
            <w:r>
              <w:rPr>
                <w:b w:val="0"/>
                <w:i w:val="0"/>
                <w:sz w:val="18"/>
              </w:rPr>
              <w:t>2022</w:t>
            </w:r>
          </w:p>
        </w:tc>
        <w:tc>
          <w:tcPr>
            <w:tcW w:type="dxa" w:w="2160"/>
          </w:tcPr>
          <w:p>
            <w:r>
              <w:rPr>
                <w:sz w:val="18"/>
              </w:rPr>
            </w:r>
            <w:r>
              <w:rPr>
                <w:b w:val="0"/>
                <w:i w:val="0"/>
                <w:sz w:val="18"/>
              </w:rPr>
              <w:t>半球谐振陀螺（虚拟进动自校准、装配/相位误差）</w:t>
            </w:r>
          </w:p>
        </w:tc>
        <w:tc>
          <w:tcPr>
            <w:tcW w:type="dxa" w:w="2160"/>
          </w:tcPr>
          <w:p>
            <w:r>
              <w:rPr>
                <w:sz w:val="18"/>
              </w:rPr>
            </w:r>
            <w:r>
              <w:rPr>
                <w:b w:val="0"/>
                <w:i w:val="0"/>
                <w:sz w:val="18"/>
              </w:rPr>
              <w:t>博士在读；Ruiqi Wang, Guoxing Yi, Weinan Xie. Virtual Precession Self-Calibration Method for HRG Based on Sinusoidal Injection. IEEE TIM, 74, 2025；Self-calibration method for assembly errors of HRG（VRM）. Int. J. Mech. Sci., 2025；Self-Calibration Method for Phase Errors in HRG Based on Virtual Precession. IEEE TIM, 75, 2026；王瑞祺,伊国兴,解伟男,等.全差分频率调制半球谐振陀螺装配误差辨识及补偿方法[J].航空学报,2026,47(05)；关泽源,魏振楠,孙一为,王瑞祺,伊国兴.基于频率解调的半球谐振陀螺控制系统设计[J].压电与声光,2023,45(04):494；硕士论文《速率积分半球谐振陀螺误差建模及控制方法研究》(2022,硕转博)；专利：基于正弦注入的虚拟进动自校准方法及系统（CN117949014B）、基于电压波动的虚拟进动在线校准方法（CN117968733A）、基于衰减时间常数的虚拟进动校准方法及系统（CN117782163B）</w:t>
            </w:r>
          </w:p>
        </w:tc>
      </w:tr>
      <w:tr>
        <w:tc>
          <w:tcPr>
            <w:tcW w:type="dxa" w:w="2160"/>
          </w:tcPr>
          <w:p>
            <w:r>
              <w:rPr>
                <w:sz w:val="18"/>
              </w:rPr>
            </w:r>
            <w:r>
              <w:rPr>
                <w:b w:val="0"/>
                <w:i w:val="0"/>
                <w:sz w:val="18"/>
              </w:rPr>
              <w:t>王宁</w:t>
            </w:r>
          </w:p>
        </w:tc>
        <w:tc>
          <w:tcPr>
            <w:tcW w:type="dxa" w:w="2160"/>
          </w:tcPr>
          <w:p>
            <w:r>
              <w:rPr>
                <w:sz w:val="18"/>
              </w:rPr>
            </w:r>
            <w:r>
              <w:rPr>
                <w:b w:val="0"/>
                <w:i w:val="0"/>
                <w:sz w:val="18"/>
              </w:rPr>
              <w:t>2021</w:t>
            </w:r>
          </w:p>
        </w:tc>
        <w:tc>
          <w:tcPr>
            <w:tcW w:type="dxa" w:w="2160"/>
          </w:tcPr>
          <w:p>
            <w:r>
              <w:rPr>
                <w:sz w:val="18"/>
              </w:rPr>
            </w:r>
            <w:r>
              <w:rPr>
                <w:b w:val="0"/>
                <w:i w:val="0"/>
                <w:sz w:val="18"/>
              </w:rPr>
              <w:t>半球谐振陀螺（质量调平、阻尼各向异性、测控系统）</w:t>
            </w:r>
          </w:p>
        </w:tc>
        <w:tc>
          <w:tcPr>
            <w:tcW w:type="dxa" w:w="2160"/>
          </w:tcPr>
          <w:p>
            <w:r>
              <w:rPr>
                <w:sz w:val="18"/>
              </w:rPr>
            </w:r>
            <w:r>
              <w:rPr>
                <w:b w:val="0"/>
                <w:i w:val="0"/>
                <w:sz w:val="18"/>
              </w:rPr>
              <w:t>博士在读；Ning Wang, Zhennan Wei, Guoxing Yi, Changhong Wang. Precision Balancing of HRGs via Vibration-Excitation-Based Unbalanced Mass Identification. IEEE Sensors Journal, 2026；Torque-Dependent Anchor Loss and Fourth-Harmonic Damping Anisotropy in CVGs. Sensors, 26(8):2483, 2026；Yiwei Sun, Zhennan Wei, Guoxing Yi, Ning Wang. Unbalanced Error in Driving Chain for RI-HRG. Sensors, 24(13):4328, 2024；吴洪博,魏振楠,伊国兴,王宁,关泽源.速率积分半球谐振陀螺双通道同步测控系统.弹箭与制导学报,2024；专利 ZL202410801510.2（发明人之一）</w:t>
            </w:r>
          </w:p>
        </w:tc>
      </w:tr>
      <w:tr>
        <w:tc>
          <w:tcPr>
            <w:tcW w:type="dxa" w:w="2160"/>
          </w:tcPr>
          <w:p>
            <w:r>
              <w:rPr>
                <w:sz w:val="18"/>
              </w:rPr>
            </w:r>
            <w:r>
              <w:rPr>
                <w:b w:val="0"/>
                <w:i w:val="0"/>
                <w:sz w:val="18"/>
              </w:rPr>
              <w:t>王昊</w:t>
            </w:r>
          </w:p>
        </w:tc>
        <w:tc>
          <w:tcPr>
            <w:tcW w:type="dxa" w:w="2160"/>
          </w:tcPr>
          <w:p>
            <w:r>
              <w:rPr>
                <w:sz w:val="18"/>
              </w:rPr>
            </w:r>
            <w:r>
              <w:rPr>
                <w:b w:val="0"/>
                <w:i w:val="0"/>
                <w:sz w:val="18"/>
              </w:rPr>
              <w:t>2021（硕士2019）</w:t>
            </w:r>
          </w:p>
        </w:tc>
        <w:tc>
          <w:tcPr>
            <w:tcW w:type="dxa" w:w="2160"/>
          </w:tcPr>
          <w:p>
            <w:r>
              <w:rPr>
                <w:sz w:val="18"/>
              </w:rPr>
            </w:r>
            <w:r>
              <w:rPr>
                <w:b w:val="0"/>
                <w:i w:val="0"/>
                <w:sz w:val="18"/>
              </w:rPr>
              <w:t>智能决策、效能评估、LLM+进化优化</w:t>
            </w:r>
          </w:p>
        </w:tc>
        <w:tc>
          <w:tcPr>
            <w:tcW w:type="dxa" w:w="2160"/>
          </w:tcPr>
          <w:p>
            <w:r>
              <w:rPr>
                <w:sz w:val="18"/>
              </w:rPr>
            </w:r>
            <w:r>
              <w:rPr>
                <w:b w:val="0"/>
                <w:i w:val="0"/>
                <w:sz w:val="18"/>
              </w:rPr>
              <w:t>博士在读；Yisong Zhang, Guoxing Yi, Hao Wang, et al. LAPC: LLM-Powered Adaptive Parameter Control. IJCNN 2025；LLMGA: LLM-Guided Genetic Algorithm for Multi-UAV Target Assignment. CCC 2025；胡磊,赵辉,南熠,伊国兴,王昊,曹志慧.基于搜索规则和交叉熵优化的无人机路径规划方法[J].电子与信息学报,2023,45(06):2144-2152（作者简介：研究方向任务规划、效能评估）</w:t>
            </w:r>
          </w:p>
        </w:tc>
      </w:tr>
      <w:tr>
        <w:tc>
          <w:tcPr>
            <w:tcW w:type="dxa" w:w="2160"/>
          </w:tcPr>
          <w:p>
            <w:r>
              <w:rPr>
                <w:sz w:val="18"/>
              </w:rPr>
            </w:r>
            <w:r>
              <w:rPr>
                <w:b w:val="0"/>
                <w:i w:val="0"/>
                <w:sz w:val="18"/>
              </w:rPr>
              <w:t>王奇</w:t>
            </w:r>
          </w:p>
        </w:tc>
        <w:tc>
          <w:tcPr>
            <w:tcW w:type="dxa" w:w="2160"/>
          </w:tcPr>
          <w:p>
            <w:r>
              <w:rPr>
                <w:sz w:val="18"/>
              </w:rPr>
            </w:r>
            <w:r>
              <w:rPr>
                <w:b w:val="0"/>
                <w:i w:val="0"/>
                <w:sz w:val="18"/>
              </w:rPr>
              <w:t>2020（硕士2018）</w:t>
            </w:r>
          </w:p>
        </w:tc>
        <w:tc>
          <w:tcPr>
            <w:tcW w:type="dxa" w:w="2160"/>
          </w:tcPr>
          <w:p>
            <w:r>
              <w:rPr>
                <w:sz w:val="18"/>
              </w:rPr>
            </w:r>
            <w:r>
              <w:rPr>
                <w:b w:val="0"/>
                <w:i w:val="0"/>
                <w:sz w:val="18"/>
              </w:rPr>
              <w:t>半球谐振陀螺（全角模式控制、误差辨识）</w:t>
            </w:r>
          </w:p>
        </w:tc>
        <w:tc>
          <w:tcPr>
            <w:tcW w:type="dxa" w:w="2160"/>
          </w:tcPr>
          <w:p>
            <w:r>
              <w:rPr>
                <w:sz w:val="18"/>
              </w:rPr>
            </w:r>
            <w:r>
              <w:rPr>
                <w:b w:val="0"/>
                <w:i w:val="0"/>
                <w:sz w:val="18"/>
              </w:rPr>
              <w:t>博士在读；Qi Wang, Weinan Xie, Boqi Xi, Hanshi Li, Guoxing Yi. A drive error identification and compensation method for whole angle mode HRG. Sensors and Actuators A: Physical, 387, 2025；A Novel Closed-Loop Single-Channel TDM Detection Circuit for HRG. Micromachines, 16(3):273, 2025；硕士论文《速率积分半球谐振陀螺建模与控制方法研究》(2020)；王奇,解伟男,伊国兴,王泽宇,奚伯齐.基于主动驱动旋转的全角模式半球谐振陀螺驻波漂移补偿方法[J].导航定位与授时,2021</w:t>
            </w:r>
          </w:p>
        </w:tc>
      </w:tr>
      <w:tr>
        <w:tc>
          <w:tcPr>
            <w:tcW w:type="dxa" w:w="2160"/>
          </w:tcPr>
          <w:p>
            <w:r>
              <w:rPr>
                <w:sz w:val="18"/>
              </w:rPr>
            </w:r>
            <w:r>
              <w:rPr>
                <w:b w:val="0"/>
                <w:i w:val="0"/>
                <w:sz w:val="18"/>
              </w:rPr>
              <w:t>孙一为</w:t>
            </w:r>
          </w:p>
        </w:tc>
        <w:tc>
          <w:tcPr>
            <w:tcW w:type="dxa" w:w="2160"/>
          </w:tcPr>
          <w:p>
            <w:r>
              <w:rPr>
                <w:sz w:val="18"/>
              </w:rPr>
            </w:r>
            <w:r>
              <w:rPr>
                <w:b w:val="0"/>
                <w:i w:val="0"/>
                <w:sz w:val="18"/>
              </w:rPr>
              <w:t>2019（硕士2017）</w:t>
            </w:r>
          </w:p>
        </w:tc>
        <w:tc>
          <w:tcPr>
            <w:tcW w:type="dxa" w:w="2160"/>
          </w:tcPr>
          <w:p>
            <w:r>
              <w:rPr>
                <w:sz w:val="18"/>
              </w:rPr>
            </w:r>
            <w:r>
              <w:rPr>
                <w:b w:val="0"/>
                <w:i w:val="0"/>
                <w:sz w:val="18"/>
              </w:rPr>
              <w:t>半球谐振陀螺 / MEMS / 微小卫星惯性测量</w:t>
            </w:r>
          </w:p>
        </w:tc>
        <w:tc>
          <w:tcPr>
            <w:tcW w:type="dxa" w:w="2160"/>
          </w:tcPr>
          <w:p>
            <w:r>
              <w:rPr>
                <w:sz w:val="18"/>
              </w:rPr>
            </w:r>
            <w:r>
              <w:rPr>
                <w:b w:val="0"/>
                <w:i w:val="0"/>
                <w:sz w:val="18"/>
              </w:rPr>
              <w:t>博士在读；Yiwei Sun, Zhennan Wei, Guoxing Yi, et al. Identification and Compensation Method of Unbalanced Error in Driving Chain for RI-HRG. Sensors, 24(13):4328, 2024；A Rate Integrating HRG Angular Rate Output Method Based on Frequency Demodulation. ISSTC 2023, IEEE, pp.119-123；孙一为,解伟男,薛智文,等.面向微小卫星的星载半球谐振陀螺惯性测量单元研究[J].中国惯性技术学报,2022,30(02)；官网中文[1]（合著）</w:t>
            </w:r>
          </w:p>
        </w:tc>
      </w:tr>
      <w:tr>
        <w:tc>
          <w:tcPr>
            <w:tcW w:type="dxa" w:w="2160"/>
          </w:tcPr>
          <w:p>
            <w:r>
              <w:rPr>
                <w:sz w:val="18"/>
              </w:rPr>
            </w:r>
            <w:r>
              <w:rPr>
                <w:b w:val="0"/>
                <w:i w:val="0"/>
                <w:sz w:val="18"/>
              </w:rPr>
              <w:t>张舸</w:t>
            </w:r>
          </w:p>
        </w:tc>
        <w:tc>
          <w:tcPr>
            <w:tcW w:type="dxa" w:w="2160"/>
          </w:tcPr>
          <w:p>
            <w:r>
              <w:rPr>
                <w:sz w:val="18"/>
              </w:rPr>
            </w:r>
            <w:r>
              <w:rPr>
                <w:b w:val="0"/>
                <w:i w:val="0"/>
                <w:sz w:val="18"/>
              </w:rPr>
              <w:t>2018（硕士2016）</w:t>
            </w:r>
          </w:p>
        </w:tc>
        <w:tc>
          <w:tcPr>
            <w:tcW w:type="dxa" w:w="2160"/>
          </w:tcPr>
          <w:p>
            <w:r>
              <w:rPr>
                <w:sz w:val="18"/>
              </w:rPr>
            </w:r>
            <w:r>
              <w:rPr>
                <w:b w:val="0"/>
                <w:i w:val="0"/>
                <w:sz w:val="18"/>
              </w:rPr>
              <w:t>水下组合导航、声学信标网络定位</w:t>
            </w:r>
          </w:p>
        </w:tc>
        <w:tc>
          <w:tcPr>
            <w:tcW w:type="dxa" w:w="2160"/>
          </w:tcPr>
          <w:p>
            <w:r>
              <w:rPr>
                <w:sz w:val="18"/>
              </w:rPr>
            </w:r>
            <w:r>
              <w:rPr>
                <w:b w:val="0"/>
                <w:i w:val="0"/>
                <w:sz w:val="18"/>
              </w:rPr>
              <w:t>博士论文《基于未知位置声学信标网络的自主水下航行器定位与标定技术研究》(控制科学与工程,哈工大,2024)；张舸,谢阳光,伊国兴,等.基于罗经/DVL/USBL组合导航系统的DVL在线标定算法[J].中国惯性技术学报,2022,30(05):589-596；张舸,伊国兴,魏振楠,谢阳光,祁子洋.基于等效虚拟长基线定位模型的水下组合导航算法[J].中国惯性技术学报,2024,32(11)；官网中文[4]（硕士阶段：旋翼无人机视觉导航降落）</w:t>
            </w:r>
          </w:p>
        </w:tc>
      </w:tr>
      <w:tr>
        <w:tc>
          <w:tcPr>
            <w:tcW w:type="dxa" w:w="2160"/>
          </w:tcPr>
          <w:p>
            <w:r>
              <w:rPr>
                <w:sz w:val="18"/>
              </w:rPr>
            </w:r>
            <w:r>
              <w:rPr>
                <w:b w:val="0"/>
                <w:i w:val="0"/>
                <w:sz w:val="18"/>
              </w:rPr>
              <w:t>胡磊</w:t>
            </w:r>
          </w:p>
        </w:tc>
        <w:tc>
          <w:tcPr>
            <w:tcW w:type="dxa" w:w="2160"/>
          </w:tcPr>
          <w:p>
            <w:r>
              <w:rPr>
                <w:sz w:val="18"/>
              </w:rPr>
            </w:r>
            <w:r>
              <w:rPr>
                <w:b w:val="0"/>
                <w:i w:val="0"/>
                <w:sz w:val="18"/>
              </w:rPr>
              <w:t>2018（硕士2016）</w:t>
            </w:r>
          </w:p>
        </w:tc>
        <w:tc>
          <w:tcPr>
            <w:tcW w:type="dxa" w:w="2160"/>
          </w:tcPr>
          <w:p>
            <w:r>
              <w:rPr>
                <w:sz w:val="18"/>
              </w:rPr>
            </w:r>
            <w:r>
              <w:rPr>
                <w:b w:val="0"/>
                <w:i w:val="0"/>
                <w:sz w:val="18"/>
              </w:rPr>
              <w:t>武器效能评估、协同作战任务规划</w:t>
            </w:r>
          </w:p>
        </w:tc>
        <w:tc>
          <w:tcPr>
            <w:tcW w:type="dxa" w:w="2160"/>
          </w:tcPr>
          <w:p>
            <w:r>
              <w:rPr>
                <w:sz w:val="18"/>
              </w:rPr>
            </w:r>
            <w:r>
              <w:rPr>
                <w:b w:val="0"/>
                <w:i w:val="0"/>
                <w:sz w:val="18"/>
              </w:rPr>
              <w:t>博士论文《导弹武器效能评估及协同作战任务规划方法研究》（导师赵辉、伊国兴）；硕士论文《动态条件下的飞航武器任务规划算法研究》（导师伊国兴，题目以知网为准）；胡磊,赵辉,南熠,伊国兴,王昊,曹志慧.基于搜索规则和交叉熵优化的无人机路径规划方法[J].电子与信息学报,2023,45(06):2144-2152；官网中文[6][8]（合著）</w:t>
            </w:r>
          </w:p>
        </w:tc>
      </w:tr>
      <w:tr>
        <w:tc>
          <w:tcPr>
            <w:tcW w:type="dxa" w:w="2160"/>
          </w:tcPr>
          <w:p>
            <w:r>
              <w:rPr>
                <w:sz w:val="18"/>
              </w:rPr>
            </w:r>
            <w:r>
              <w:rPr>
                <w:b w:val="0"/>
                <w:i w:val="0"/>
                <w:sz w:val="18"/>
              </w:rPr>
              <w:t>徐泽远</w:t>
            </w:r>
          </w:p>
        </w:tc>
        <w:tc>
          <w:tcPr>
            <w:tcW w:type="dxa" w:w="2160"/>
          </w:tcPr>
          <w:p>
            <w:r>
              <w:rPr>
                <w:sz w:val="18"/>
              </w:rPr>
            </w:r>
            <w:r>
              <w:rPr>
                <w:b w:val="0"/>
                <w:i w:val="0"/>
                <w:sz w:val="18"/>
              </w:rPr>
              <w:t>2017（硕士2015）</w:t>
            </w:r>
          </w:p>
        </w:tc>
        <w:tc>
          <w:tcPr>
            <w:tcW w:type="dxa" w:w="2160"/>
          </w:tcPr>
          <w:p>
            <w:r>
              <w:rPr>
                <w:sz w:val="18"/>
              </w:rPr>
            </w:r>
            <w:r>
              <w:rPr>
                <w:b w:val="0"/>
                <w:i w:val="0"/>
                <w:sz w:val="18"/>
              </w:rPr>
              <w:t>半球谐振陀螺（力平衡模式建模、误差抑制、智能控制）</w:t>
            </w:r>
          </w:p>
        </w:tc>
        <w:tc>
          <w:tcPr>
            <w:tcW w:type="dxa" w:w="2160"/>
          </w:tcPr>
          <w:p>
            <w:r>
              <w:rPr>
                <w:sz w:val="18"/>
              </w:rPr>
            </w:r>
            <w:r>
              <w:rPr>
                <w:b w:val="0"/>
                <w:i w:val="0"/>
                <w:sz w:val="18"/>
              </w:rPr>
              <w:t>博士论文《力反馈半球谐振陀螺建模、误差分析与抑制方法研究》(2022,工学博士,导师伊国兴)；Zeyuan Xu, Danwei Wang, Guoxing Yi, et al. Asynchronous Tracking Control of Amplitude Signals in Vibratory Gyroscopes. IEEE TIE, 70(7):7478-7487, 2023；Zeyuan Xu, Guoxing Yi, Weidong Zhu. An accurate thermoelastic model and thermal output error analysis of HRG. MSSP, 170:108760, 2022；Zeyuan Xu, Weidong Zhu, Guoxing Yi, et al. Dynamic modeling and output error analysis of an imperfect hemispherical shell resonator. JSV, 498:115964, 2021；Zeyuan Xu, et al. Intermittently Dynamic Fuzzy Learning-Based Tracking Control... IEEE TIM, 74, 2025；官网英文[1][2][3][5][7][10]、中文[3][7][10][13]</w:t>
            </w:r>
          </w:p>
        </w:tc>
      </w:tr>
      <w:tr>
        <w:tc>
          <w:tcPr>
            <w:tcW w:type="dxa" w:w="2160"/>
          </w:tcPr>
          <w:p>
            <w:r>
              <w:rPr>
                <w:sz w:val="18"/>
              </w:rPr>
            </w:r>
            <w:r>
              <w:rPr>
                <w:b w:val="0"/>
                <w:i w:val="0"/>
                <w:sz w:val="18"/>
              </w:rPr>
              <w:t>魏振楠</w:t>
            </w:r>
          </w:p>
        </w:tc>
        <w:tc>
          <w:tcPr>
            <w:tcW w:type="dxa" w:w="2160"/>
          </w:tcPr>
          <w:p>
            <w:r>
              <w:rPr>
                <w:sz w:val="18"/>
              </w:rPr>
            </w:r>
            <w:r>
              <w:rPr>
                <w:b w:val="0"/>
                <w:i w:val="0"/>
                <w:sz w:val="18"/>
              </w:rPr>
              <w:t>2016（硕士2014）</w:t>
            </w:r>
          </w:p>
        </w:tc>
        <w:tc>
          <w:tcPr>
            <w:tcW w:type="dxa" w:w="2160"/>
          </w:tcPr>
          <w:p>
            <w:r>
              <w:rPr>
                <w:sz w:val="18"/>
              </w:rPr>
            </w:r>
            <w:r>
              <w:rPr>
                <w:b w:val="0"/>
                <w:i w:val="0"/>
                <w:sz w:val="18"/>
              </w:rPr>
              <w:t>半球谐振陀螺（速率积分模式建模、测试、误差补偿）</w:t>
            </w:r>
          </w:p>
        </w:tc>
        <w:tc>
          <w:tcPr>
            <w:tcW w:type="dxa" w:w="2160"/>
          </w:tcPr>
          <w:p>
            <w:r>
              <w:rPr>
                <w:sz w:val="18"/>
              </w:rPr>
            </w:r>
            <w:r>
              <w:rPr>
                <w:b w:val="0"/>
                <w:i w:val="0"/>
                <w:sz w:val="18"/>
              </w:rPr>
              <w:t>博士论文《速率积分半球谐振陀螺建模、测试及误差补偿技术》(2022)；现为哈工大教师（主页 homepage.hit.edu.cn/weizhennan，H指数5、论文14篇）；Wei Zhennan, Yi Guoxing, Huo Yan. The Synthesis Model of Flat-Electrode HRG. Sensors, 2019；官网中文[1][7][11]；专利 ZL202410801510.2、ZL202510034955.7</w:t>
            </w:r>
          </w:p>
        </w:tc>
      </w:tr>
      <w:tr>
        <w:tc>
          <w:tcPr>
            <w:tcW w:type="dxa" w:w="2160"/>
          </w:tcPr>
          <w:p>
            <w:r>
              <w:rPr>
                <w:sz w:val="18"/>
              </w:rPr>
            </w:r>
            <w:r>
              <w:rPr>
                <w:b w:val="0"/>
                <w:i w:val="0"/>
                <w:sz w:val="18"/>
              </w:rPr>
              <w:t>南熠</w:t>
            </w:r>
          </w:p>
        </w:tc>
        <w:tc>
          <w:tcPr>
            <w:tcW w:type="dxa" w:w="2160"/>
          </w:tcPr>
          <w:p>
            <w:r>
              <w:rPr>
                <w:sz w:val="18"/>
              </w:rPr>
            </w:r>
            <w:r>
              <w:rPr>
                <w:b w:val="0"/>
                <w:i w:val="0"/>
                <w:sz w:val="18"/>
              </w:rPr>
              <w:t>2015</w:t>
            </w:r>
          </w:p>
        </w:tc>
        <w:tc>
          <w:tcPr>
            <w:tcW w:type="dxa" w:w="2160"/>
          </w:tcPr>
          <w:p>
            <w:r>
              <w:rPr>
                <w:sz w:val="18"/>
              </w:rPr>
            </w:r>
            <w:r>
              <w:rPr>
                <w:b w:val="0"/>
                <w:i w:val="0"/>
                <w:sz w:val="18"/>
              </w:rPr>
              <w:t>体系效能评估、智能辅助决策、强化学习</w:t>
            </w:r>
          </w:p>
        </w:tc>
        <w:tc>
          <w:tcPr>
            <w:tcW w:type="dxa" w:w="2160"/>
          </w:tcPr>
          <w:p>
            <w:r>
              <w:rPr>
                <w:sz w:val="18"/>
              </w:rPr>
            </w:r>
            <w:r>
              <w:rPr>
                <w:b w:val="0"/>
                <w:i w:val="0"/>
                <w:sz w:val="18"/>
              </w:rPr>
              <w:t>博士论文《基于概率有限状态机组的反舰系统作战效能动态评估及决策》(2022)；Yi Nan, Guoxing Yi, Changhong Wang, Zhenbiao Tu. A Novel Effectiveness Evaluation Method Based on Simultaneous Probabilistic Finite-State Machines. IEEE Syst. J., 14(2):1611-1622, 2020；官网中文[6]；电子与信息学报2023（合著）</w:t>
            </w:r>
          </w:p>
        </w:tc>
      </w:tr>
      <w:tr>
        <w:tc>
          <w:tcPr>
            <w:tcW w:type="dxa" w:w="2160"/>
          </w:tcPr>
          <w:p>
            <w:r>
              <w:rPr>
                <w:sz w:val="18"/>
              </w:rPr>
            </w:r>
            <w:r>
              <w:rPr>
                <w:b w:val="0"/>
                <w:i w:val="0"/>
                <w:sz w:val="18"/>
              </w:rPr>
              <w:t>黄超</w:t>
            </w:r>
          </w:p>
        </w:tc>
        <w:tc>
          <w:tcPr>
            <w:tcW w:type="dxa" w:w="2160"/>
          </w:tcPr>
          <w:p>
            <w:r>
              <w:rPr>
                <w:sz w:val="18"/>
              </w:rPr>
            </w:r>
            <w:r>
              <w:rPr>
                <w:b w:val="0"/>
                <w:i w:val="0"/>
                <w:sz w:val="18"/>
              </w:rPr>
              <w:t>2011</w:t>
            </w:r>
          </w:p>
        </w:tc>
        <w:tc>
          <w:tcPr>
            <w:tcW w:type="dxa" w:w="2160"/>
          </w:tcPr>
          <w:p>
            <w:r>
              <w:rPr>
                <w:sz w:val="18"/>
              </w:rPr>
            </w:r>
            <w:r>
              <w:rPr>
                <w:b w:val="0"/>
                <w:i w:val="0"/>
                <w:sz w:val="18"/>
              </w:rPr>
              <w:t>机器学习、惯导系统精度评估</w:t>
            </w:r>
          </w:p>
        </w:tc>
        <w:tc>
          <w:tcPr>
            <w:tcW w:type="dxa" w:w="2160"/>
          </w:tcPr>
          <w:p>
            <w:r>
              <w:rPr>
                <w:sz w:val="18"/>
              </w:rPr>
            </w:r>
            <w:r>
              <w:rPr>
                <w:b w:val="0"/>
                <w:i w:val="0"/>
                <w:sz w:val="18"/>
              </w:rPr>
              <w:t>博士论文《基于最小二乘支持向量机的惯导系统精度评估方法研究》(2019,工学博士,导师曾庆双、副导师伊国兴)；官网英文[2][6][8][9]</w:t>
            </w:r>
          </w:p>
        </w:tc>
      </w:tr>
      <w:tr>
        <w:tc>
          <w:tcPr>
            <w:tcW w:type="dxa" w:w="2160"/>
          </w:tcPr>
          <w:p>
            <w:r>
              <w:rPr>
                <w:sz w:val="18"/>
              </w:rPr>
            </w:r>
            <w:r>
              <w:rPr>
                <w:b w:val="0"/>
                <w:i w:val="0"/>
                <w:sz w:val="18"/>
              </w:rPr>
              <w:t>（新晋）宁友欢</w:t>
            </w:r>
          </w:p>
        </w:tc>
        <w:tc>
          <w:tcPr>
            <w:tcW w:type="dxa" w:w="2160"/>
          </w:tcPr>
          <w:p>
            <w:r>
              <w:rPr>
                <w:sz w:val="18"/>
              </w:rPr>
            </w:r>
            <w:r>
              <w:rPr>
                <w:b w:val="0"/>
                <w:i w:val="0"/>
                <w:sz w:val="18"/>
              </w:rPr>
              <w:t>—</w:t>
            </w:r>
          </w:p>
        </w:tc>
        <w:tc>
          <w:tcPr>
            <w:tcW w:type="dxa" w:w="2160"/>
          </w:tcPr>
          <w:p>
            <w:r>
              <w:rPr>
                <w:sz w:val="18"/>
              </w:rPr>
            </w:r>
            <w:r>
              <w:rPr>
                <w:b w:val="0"/>
                <w:i w:val="0"/>
                <w:sz w:val="18"/>
              </w:rPr>
              <w:t>速率积分半球谐振陀螺（误差建模与抑制）</w:t>
            </w:r>
          </w:p>
        </w:tc>
        <w:tc>
          <w:tcPr>
            <w:tcW w:type="dxa" w:w="2160"/>
          </w:tcPr>
          <w:p>
            <w:r>
              <w:rPr>
                <w:sz w:val="18"/>
              </w:rPr>
            </w:r>
            <w:r>
              <w:rPr>
                <w:b w:val="0"/>
                <w:i w:val="0"/>
                <w:sz w:val="18"/>
              </w:rPr>
              <w:t>博士论文《速率积分半球谐振陀螺误差建模与抑制方法研究》(控制科学与工程,哈工大,2025)；宁友欢,伊国兴,奚伯齐,解伟男,魏振楠,王常虹.半球谐振子装配倾角误差对频率裂解的影响分析[J].中国惯性技术学报,2021,29(04)；Modeling, Decoupling Identification, and Compensation of Imbalance Errors for Whole-Angle HRGs. IEEE TIM, 2026</w:t>
            </w:r>
          </w:p>
        </w:tc>
      </w:tr>
    </w:tbl>
    <w:p/>
    <w:p>
      <w:pPr>
        <w:pBdr>
          <w:bottom w:val="single" w:sz="6" w:space="1" w:color="999999"/>
        </w:pBdr>
      </w:pPr>
    </w:p>
    <w:p>
      <w:pPr>
        <w:pStyle w:val="Heading2"/>
      </w:pPr>
      <w:r>
        <w:rPr>
          <w:b w:val="0"/>
          <w:i w:val="0"/>
        </w:rPr>
        <w:t>六、指导的硕士研究生（研究方向 + 论文/学位论文）</w:t>
      </w:r>
    </w:p>
    <w:p>
      <w:pPr>
        <w:ind w:left="432"/>
      </w:pPr>
      <w:r>
        <w:rPr>
          <w:b w:val="0"/>
          <w:i/>
        </w:rPr>
        <w:t>名单来自主页“学生”板块（硕士 34 人，含后转博者）。学位论文题目经知网/万方检索核实；未检索到公开论文的标注“—（以知网/万方检索为准）”。</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D9E2F3"/>
          </w:tcPr>
          <w:p>
            <w:r>
              <w:rPr>
                <w:b/>
              </w:rPr>
            </w:r>
            <w:r>
              <w:rPr>
                <w:b/>
                <w:i w:val="0"/>
              </w:rPr>
              <w:t>姓名</w:t>
            </w:r>
          </w:p>
        </w:tc>
        <w:tc>
          <w:tcPr>
            <w:tcW w:type="dxa" w:w="2160"/>
            <w:shd w:val="clear" w:color="auto" w:fill="D9E2F3"/>
          </w:tcPr>
          <w:p>
            <w:r>
              <w:rPr>
                <w:b/>
              </w:rPr>
            </w:r>
            <w:r>
              <w:rPr>
                <w:b/>
                <w:i w:val="0"/>
              </w:rPr>
              <w:t>入学年份</w:t>
            </w:r>
          </w:p>
        </w:tc>
        <w:tc>
          <w:tcPr>
            <w:tcW w:type="dxa" w:w="2160"/>
            <w:shd w:val="clear" w:color="auto" w:fill="D9E2F3"/>
          </w:tcPr>
          <w:p>
            <w:r>
              <w:rPr>
                <w:b/>
              </w:rPr>
            </w:r>
            <w:r>
              <w:rPr>
                <w:b/>
                <w:i w:val="0"/>
              </w:rPr>
              <w:t>研究方向</w:t>
            </w:r>
          </w:p>
        </w:tc>
        <w:tc>
          <w:tcPr>
            <w:tcW w:type="dxa" w:w="2160"/>
            <w:shd w:val="clear" w:color="auto" w:fill="D9E2F3"/>
          </w:tcPr>
          <w:p>
            <w:r>
              <w:rPr>
                <w:b/>
              </w:rPr>
            </w:r>
            <w:r>
              <w:rPr>
                <w:b/>
                <w:i w:val="0"/>
              </w:rPr>
              <w:t>代表论文 / 学位论文</w:t>
            </w:r>
          </w:p>
        </w:tc>
      </w:tr>
      <w:tr>
        <w:tc>
          <w:tcPr>
            <w:tcW w:type="dxa" w:w="2160"/>
          </w:tcPr>
          <w:p>
            <w:r>
              <w:rPr>
                <w:sz w:val="18"/>
              </w:rPr>
            </w:r>
            <w:r>
              <w:rPr>
                <w:b w:val="0"/>
                <w:i w:val="0"/>
                <w:sz w:val="18"/>
              </w:rPr>
              <w:t>曹志慧</w:t>
            </w:r>
          </w:p>
        </w:tc>
        <w:tc>
          <w:tcPr>
            <w:tcW w:type="dxa" w:w="2160"/>
          </w:tcPr>
          <w:p>
            <w:r>
              <w:rPr>
                <w:sz w:val="18"/>
              </w:rPr>
            </w:r>
            <w:r>
              <w:rPr>
                <w:b w:val="0"/>
                <w:i w:val="0"/>
                <w:sz w:val="18"/>
              </w:rPr>
              <w:t>2021</w:t>
            </w:r>
          </w:p>
        </w:tc>
        <w:tc>
          <w:tcPr>
            <w:tcW w:type="dxa" w:w="2160"/>
          </w:tcPr>
          <w:p>
            <w:r>
              <w:rPr>
                <w:sz w:val="18"/>
              </w:rPr>
            </w:r>
            <w:r>
              <w:rPr>
                <w:b w:val="0"/>
                <w:i w:val="0"/>
                <w:sz w:val="18"/>
              </w:rPr>
              <w:t>深度强化学习、智能决策</w:t>
            </w:r>
          </w:p>
        </w:tc>
        <w:tc>
          <w:tcPr>
            <w:tcW w:type="dxa" w:w="2160"/>
          </w:tcPr>
          <w:p>
            <w:r>
              <w:rPr>
                <w:sz w:val="18"/>
              </w:rPr>
            </w:r>
            <w:r>
              <w:rPr>
                <w:b w:val="0"/>
                <w:i w:val="0"/>
                <w:sz w:val="18"/>
              </w:rPr>
              <w:t>胡磊,赵辉,南熠,伊国兴,王昊,曹志慧.基于搜索规则和交叉熵优化的无人机路径规划方法[J].电子与信息学报,2023,45(06):2144-2152（作者简介：硕士,研究方向强化学习、智能决策）</w:t>
            </w:r>
          </w:p>
        </w:tc>
      </w:tr>
      <w:tr>
        <w:tc>
          <w:tcPr>
            <w:tcW w:type="dxa" w:w="2160"/>
          </w:tcPr>
          <w:p>
            <w:r>
              <w:rPr>
                <w:sz w:val="18"/>
              </w:rPr>
            </w:r>
            <w:r>
              <w:rPr>
                <w:b w:val="0"/>
                <w:i w:val="0"/>
                <w:sz w:val="18"/>
              </w:rPr>
              <w:t>吴俊恒</w:t>
            </w:r>
          </w:p>
        </w:tc>
        <w:tc>
          <w:tcPr>
            <w:tcW w:type="dxa" w:w="2160"/>
          </w:tcPr>
          <w:p>
            <w:r>
              <w:rPr>
                <w:sz w:val="18"/>
              </w:rPr>
            </w:r>
            <w:r>
              <w:rPr>
                <w:b w:val="0"/>
                <w:i w:val="0"/>
                <w:sz w:val="18"/>
              </w:rPr>
              <w:t>2021</w:t>
            </w:r>
          </w:p>
        </w:tc>
        <w:tc>
          <w:tcPr>
            <w:tcW w:type="dxa" w:w="2160"/>
          </w:tcPr>
          <w:p>
            <w:r>
              <w:rPr>
                <w:sz w:val="18"/>
              </w:rPr>
            </w:r>
            <w:r>
              <w:rPr>
                <w:b w:val="0"/>
                <w:i w:val="0"/>
                <w:sz w:val="18"/>
              </w:rPr>
              <w:t>半球谐振陀螺（全角模式特征参数辨识与补偿）</w:t>
            </w:r>
          </w:p>
        </w:tc>
        <w:tc>
          <w:tcPr>
            <w:tcW w:type="dxa" w:w="2160"/>
          </w:tcPr>
          <w:p>
            <w:r>
              <w:rPr>
                <w:sz w:val="18"/>
              </w:rPr>
            </w:r>
            <w:r>
              <w:rPr>
                <w:b w:val="0"/>
                <w:i w:val="0"/>
                <w:sz w:val="18"/>
              </w:rPr>
              <w:t>硕士论文《全角模式半球谐振陀螺特征参数辨识与补偿研究》(2023,控制科学与工程,哈工大)</w:t>
            </w:r>
          </w:p>
        </w:tc>
      </w:tr>
      <w:tr>
        <w:tc>
          <w:tcPr>
            <w:tcW w:type="dxa" w:w="2160"/>
          </w:tcPr>
          <w:p>
            <w:r>
              <w:rPr>
                <w:sz w:val="18"/>
              </w:rPr>
            </w:r>
            <w:r>
              <w:rPr>
                <w:b w:val="0"/>
                <w:i w:val="0"/>
                <w:sz w:val="18"/>
              </w:rPr>
              <w:t>黄朦涵</w:t>
            </w:r>
          </w:p>
        </w:tc>
        <w:tc>
          <w:tcPr>
            <w:tcW w:type="dxa" w:w="2160"/>
          </w:tcPr>
          <w:p>
            <w:r>
              <w:rPr>
                <w:sz w:val="18"/>
              </w:rPr>
            </w:r>
            <w:r>
              <w:rPr>
                <w:b w:val="0"/>
                <w:i w:val="0"/>
                <w:sz w:val="18"/>
              </w:rPr>
              <w:t>2021</w:t>
            </w:r>
          </w:p>
        </w:tc>
        <w:tc>
          <w:tcPr>
            <w:tcW w:type="dxa" w:w="2160"/>
          </w:tcPr>
          <w:p>
            <w:r>
              <w:rPr>
                <w:sz w:val="18"/>
              </w:rPr>
            </w:r>
            <w:r>
              <w:rPr>
                <w:b w:val="0"/>
                <w:i w:val="0"/>
                <w:sz w:val="18"/>
              </w:rPr>
              <w:t>智慧军营、组合优化</w:t>
            </w:r>
          </w:p>
        </w:tc>
        <w:tc>
          <w:tcPr>
            <w:tcW w:type="dxa" w:w="2160"/>
          </w:tcPr>
          <w:p>
            <w:r>
              <w:rPr>
                <w:sz w:val="18"/>
              </w:rPr>
            </w:r>
            <w:r>
              <w:rPr>
                <w:b w:val="0"/>
                <w:i w:val="0"/>
                <w:sz w:val="18"/>
              </w:rPr>
              <w:t>—（以知网/万方检索为准）</w:t>
            </w:r>
          </w:p>
        </w:tc>
      </w:tr>
      <w:tr>
        <w:tc>
          <w:tcPr>
            <w:tcW w:type="dxa" w:w="2160"/>
          </w:tcPr>
          <w:p>
            <w:r>
              <w:rPr>
                <w:sz w:val="18"/>
              </w:rPr>
            </w:r>
            <w:r>
              <w:rPr>
                <w:b w:val="0"/>
                <w:i w:val="0"/>
                <w:sz w:val="18"/>
              </w:rPr>
              <w:t>王瑞祺</w:t>
            </w:r>
          </w:p>
        </w:tc>
        <w:tc>
          <w:tcPr>
            <w:tcW w:type="dxa" w:w="2160"/>
          </w:tcPr>
          <w:p>
            <w:r>
              <w:rPr>
                <w:sz w:val="18"/>
              </w:rPr>
            </w:r>
            <w:r>
              <w:rPr>
                <w:b w:val="0"/>
                <w:i w:val="0"/>
                <w:sz w:val="18"/>
              </w:rPr>
              <w:t>2020</w:t>
            </w:r>
          </w:p>
        </w:tc>
        <w:tc>
          <w:tcPr>
            <w:tcW w:type="dxa" w:w="2160"/>
          </w:tcPr>
          <w:p>
            <w:r>
              <w:rPr>
                <w:sz w:val="18"/>
              </w:rPr>
            </w:r>
            <w:r>
              <w:rPr>
                <w:b w:val="0"/>
                <w:i w:val="0"/>
                <w:sz w:val="18"/>
              </w:rPr>
              <w:t>半球谐振陀螺</w:t>
            </w:r>
          </w:p>
        </w:tc>
        <w:tc>
          <w:tcPr>
            <w:tcW w:type="dxa" w:w="2160"/>
          </w:tcPr>
          <w:p>
            <w:r>
              <w:rPr>
                <w:sz w:val="18"/>
              </w:rPr>
            </w:r>
            <w:r>
              <w:rPr>
                <w:b w:val="0"/>
                <w:i w:val="0"/>
                <w:sz w:val="18"/>
              </w:rPr>
              <w:t>（硕转博，见博士名单；硕士论文《速率积分半球谐振陀螺误差建模及控制方法研究》，题目以知网为准）</w:t>
            </w:r>
          </w:p>
        </w:tc>
      </w:tr>
      <w:tr>
        <w:tc>
          <w:tcPr>
            <w:tcW w:type="dxa" w:w="2160"/>
          </w:tcPr>
          <w:p>
            <w:r>
              <w:rPr>
                <w:sz w:val="18"/>
              </w:rPr>
            </w:r>
            <w:r>
              <w:rPr>
                <w:b w:val="0"/>
                <w:i w:val="0"/>
                <w:sz w:val="18"/>
              </w:rPr>
              <w:t>王一鸣</w:t>
            </w:r>
          </w:p>
        </w:tc>
        <w:tc>
          <w:tcPr>
            <w:tcW w:type="dxa" w:w="2160"/>
          </w:tcPr>
          <w:p>
            <w:r>
              <w:rPr>
                <w:sz w:val="18"/>
              </w:rPr>
            </w:r>
            <w:r>
              <w:rPr>
                <w:b w:val="0"/>
                <w:i w:val="0"/>
                <w:sz w:val="18"/>
              </w:rPr>
              <w:t>2020</w:t>
            </w:r>
          </w:p>
        </w:tc>
        <w:tc>
          <w:tcPr>
            <w:tcW w:type="dxa" w:w="2160"/>
          </w:tcPr>
          <w:p>
            <w:r>
              <w:rPr>
                <w:sz w:val="18"/>
              </w:rPr>
            </w:r>
            <w:r>
              <w:rPr>
                <w:b w:val="0"/>
                <w:i w:val="0"/>
                <w:sz w:val="18"/>
              </w:rPr>
              <w:t>四旋翼快速姿态控制</w:t>
            </w:r>
          </w:p>
        </w:tc>
        <w:tc>
          <w:tcPr>
            <w:tcW w:type="dxa" w:w="2160"/>
          </w:tcPr>
          <w:p>
            <w:r>
              <w:rPr>
                <w:sz w:val="18"/>
              </w:rPr>
            </w:r>
            <w:r>
              <w:rPr>
                <w:b w:val="0"/>
                <w:i w:val="0"/>
                <w:sz w:val="18"/>
              </w:rPr>
              <w:t>硕士论文《基于动态逆的四旋翼姿态快速跟踪控制》(2022)；硕士毕业后与合作者安昊等发表 Neural inverse-based fast control of quadrotors with actuator saturation. ISA Transactions, 164:185-196, 2025</w:t>
            </w:r>
          </w:p>
        </w:tc>
      </w:tr>
      <w:tr>
        <w:tc>
          <w:tcPr>
            <w:tcW w:type="dxa" w:w="2160"/>
          </w:tcPr>
          <w:p>
            <w:r>
              <w:rPr>
                <w:sz w:val="18"/>
              </w:rPr>
            </w:r>
            <w:r>
              <w:rPr>
                <w:b w:val="0"/>
                <w:i w:val="0"/>
                <w:sz w:val="18"/>
              </w:rPr>
              <w:t>张涵姣</w:t>
            </w:r>
          </w:p>
        </w:tc>
        <w:tc>
          <w:tcPr>
            <w:tcW w:type="dxa" w:w="2160"/>
          </w:tcPr>
          <w:p>
            <w:r>
              <w:rPr>
                <w:sz w:val="18"/>
              </w:rPr>
            </w:r>
            <w:r>
              <w:rPr>
                <w:b w:val="0"/>
                <w:i w:val="0"/>
                <w:sz w:val="18"/>
              </w:rPr>
              <w:t>2020</w:t>
            </w:r>
          </w:p>
        </w:tc>
        <w:tc>
          <w:tcPr>
            <w:tcW w:type="dxa" w:w="2160"/>
          </w:tcPr>
          <w:p>
            <w:r>
              <w:rPr>
                <w:sz w:val="18"/>
              </w:rPr>
            </w:r>
            <w:r>
              <w:rPr>
                <w:b w:val="0"/>
                <w:i w:val="0"/>
                <w:sz w:val="18"/>
              </w:rPr>
              <w:t>视觉惯性 SLAM（点线特征融合）</w:t>
            </w:r>
          </w:p>
        </w:tc>
        <w:tc>
          <w:tcPr>
            <w:tcW w:type="dxa" w:w="2160"/>
          </w:tcPr>
          <w:p>
            <w:r>
              <w:rPr>
                <w:sz w:val="18"/>
              </w:rPr>
            </w:r>
            <w:r>
              <w:rPr>
                <w:b w:val="0"/>
                <w:i w:val="0"/>
                <w:sz w:val="18"/>
              </w:rPr>
              <w:t>硕士论文《基于点线特征的视觉惯性SLAM算法研究》(哈工大)</w:t>
            </w:r>
          </w:p>
        </w:tc>
      </w:tr>
      <w:tr>
        <w:tc>
          <w:tcPr>
            <w:tcW w:type="dxa" w:w="2160"/>
          </w:tcPr>
          <w:p>
            <w:r>
              <w:rPr>
                <w:sz w:val="18"/>
              </w:rPr>
            </w:r>
            <w:r>
              <w:rPr>
                <w:b w:val="0"/>
                <w:i w:val="0"/>
                <w:sz w:val="18"/>
              </w:rPr>
              <w:t>王昊</w:t>
            </w:r>
          </w:p>
        </w:tc>
        <w:tc>
          <w:tcPr>
            <w:tcW w:type="dxa" w:w="2160"/>
          </w:tcPr>
          <w:p>
            <w:r>
              <w:rPr>
                <w:sz w:val="18"/>
              </w:rPr>
            </w:r>
            <w:r>
              <w:rPr>
                <w:b w:val="0"/>
                <w:i w:val="0"/>
                <w:sz w:val="18"/>
              </w:rPr>
              <w:t>2019</w:t>
            </w:r>
          </w:p>
        </w:tc>
        <w:tc>
          <w:tcPr>
            <w:tcW w:type="dxa" w:w="2160"/>
          </w:tcPr>
          <w:p>
            <w:r>
              <w:rPr>
                <w:sz w:val="18"/>
              </w:rPr>
            </w:r>
            <w:r>
              <w:rPr>
                <w:b w:val="0"/>
                <w:i w:val="0"/>
                <w:sz w:val="18"/>
              </w:rPr>
              <w:t>智能决策、效能评估</w:t>
            </w:r>
          </w:p>
        </w:tc>
        <w:tc>
          <w:tcPr>
            <w:tcW w:type="dxa" w:w="2160"/>
          </w:tcPr>
          <w:p>
            <w:r>
              <w:rPr>
                <w:sz w:val="18"/>
              </w:rPr>
            </w:r>
            <w:r>
              <w:rPr>
                <w:b w:val="0"/>
                <w:i w:val="0"/>
                <w:sz w:val="18"/>
              </w:rPr>
              <w:t>（硕转博，见博士名单）</w:t>
            </w:r>
          </w:p>
        </w:tc>
      </w:tr>
      <w:tr>
        <w:tc>
          <w:tcPr>
            <w:tcW w:type="dxa" w:w="2160"/>
          </w:tcPr>
          <w:p>
            <w:r>
              <w:rPr>
                <w:sz w:val="18"/>
              </w:rPr>
            </w:r>
            <w:r>
              <w:rPr>
                <w:b w:val="0"/>
                <w:i w:val="0"/>
                <w:sz w:val="18"/>
              </w:rPr>
              <w:t>吉文克</w:t>
            </w:r>
          </w:p>
        </w:tc>
        <w:tc>
          <w:tcPr>
            <w:tcW w:type="dxa" w:w="2160"/>
          </w:tcPr>
          <w:p>
            <w:r>
              <w:rPr>
                <w:sz w:val="18"/>
              </w:rPr>
            </w:r>
            <w:r>
              <w:rPr>
                <w:b w:val="0"/>
                <w:i w:val="0"/>
                <w:sz w:val="18"/>
              </w:rPr>
              <w:t>2019</w:t>
            </w:r>
          </w:p>
        </w:tc>
        <w:tc>
          <w:tcPr>
            <w:tcW w:type="dxa" w:w="2160"/>
          </w:tcPr>
          <w:p>
            <w:r>
              <w:rPr>
                <w:sz w:val="18"/>
              </w:rPr>
            </w:r>
            <w:r>
              <w:rPr>
                <w:b w:val="0"/>
                <w:i w:val="0"/>
                <w:sz w:val="18"/>
              </w:rPr>
              <w:t>半球谐振子振动特性、品质因数（化学刻蚀）</w:t>
            </w:r>
          </w:p>
        </w:tc>
        <w:tc>
          <w:tcPr>
            <w:tcW w:type="dxa" w:w="2160"/>
          </w:tcPr>
          <w:p>
            <w:r>
              <w:rPr>
                <w:sz w:val="18"/>
              </w:rPr>
            </w:r>
            <w:r>
              <w:rPr>
                <w:b w:val="0"/>
                <w:i w:val="0"/>
                <w:sz w:val="18"/>
              </w:rPr>
              <w:t>硕士论文《半球谐振子振动特性分析及品质因数影响因素研究》(2021,专业学位,控制工程,导师伊国兴)</w:t>
            </w:r>
          </w:p>
        </w:tc>
      </w:tr>
      <w:tr>
        <w:tc>
          <w:tcPr>
            <w:tcW w:type="dxa" w:w="2160"/>
          </w:tcPr>
          <w:p>
            <w:r>
              <w:rPr>
                <w:sz w:val="18"/>
              </w:rPr>
            </w:r>
            <w:r>
              <w:rPr>
                <w:b w:val="0"/>
                <w:i w:val="0"/>
                <w:sz w:val="18"/>
              </w:rPr>
              <w:t>赵明洋</w:t>
            </w:r>
          </w:p>
        </w:tc>
        <w:tc>
          <w:tcPr>
            <w:tcW w:type="dxa" w:w="2160"/>
          </w:tcPr>
          <w:p>
            <w:r>
              <w:rPr>
                <w:sz w:val="18"/>
              </w:rPr>
            </w:r>
            <w:r>
              <w:rPr>
                <w:b w:val="0"/>
                <w:i w:val="0"/>
                <w:sz w:val="18"/>
              </w:rPr>
              <w:t>2019</w:t>
            </w:r>
          </w:p>
        </w:tc>
        <w:tc>
          <w:tcPr>
            <w:tcW w:type="dxa" w:w="2160"/>
          </w:tcPr>
          <w:p>
            <w:r>
              <w:rPr>
                <w:sz w:val="18"/>
              </w:rPr>
            </w:r>
            <w:r>
              <w:rPr>
                <w:b w:val="0"/>
                <w:i w:val="0"/>
                <w:sz w:val="18"/>
              </w:rPr>
              <w:t>半球谐振陀螺控制方法与电路</w:t>
            </w:r>
          </w:p>
        </w:tc>
        <w:tc>
          <w:tcPr>
            <w:tcW w:type="dxa" w:w="2160"/>
          </w:tcPr>
          <w:p>
            <w:r>
              <w:rPr>
                <w:sz w:val="18"/>
              </w:rPr>
            </w:r>
            <w:r>
              <w:rPr>
                <w:b w:val="0"/>
                <w:i w:val="0"/>
                <w:sz w:val="18"/>
              </w:rPr>
              <w:t>硕士论文《全角模式半球谐振陀螺控制电路设计与实现》(2021,专业学位)</w:t>
            </w:r>
          </w:p>
        </w:tc>
      </w:tr>
      <w:tr>
        <w:tc>
          <w:tcPr>
            <w:tcW w:type="dxa" w:w="2160"/>
          </w:tcPr>
          <w:p>
            <w:r>
              <w:rPr>
                <w:sz w:val="18"/>
              </w:rPr>
            </w:r>
            <w:r>
              <w:rPr>
                <w:b w:val="0"/>
                <w:i w:val="0"/>
                <w:sz w:val="18"/>
              </w:rPr>
              <w:t>袁勋</w:t>
            </w:r>
          </w:p>
        </w:tc>
        <w:tc>
          <w:tcPr>
            <w:tcW w:type="dxa" w:w="2160"/>
          </w:tcPr>
          <w:p>
            <w:r>
              <w:rPr>
                <w:sz w:val="18"/>
              </w:rPr>
            </w:r>
            <w:r>
              <w:rPr>
                <w:b w:val="0"/>
                <w:i w:val="0"/>
                <w:sz w:val="18"/>
              </w:rPr>
              <w:t>2019</w:t>
            </w:r>
          </w:p>
        </w:tc>
        <w:tc>
          <w:tcPr>
            <w:tcW w:type="dxa" w:w="2160"/>
          </w:tcPr>
          <w:p>
            <w:r>
              <w:rPr>
                <w:sz w:val="18"/>
              </w:rPr>
            </w:r>
            <w:r>
              <w:rPr>
                <w:b w:val="0"/>
                <w:i w:val="0"/>
                <w:sz w:val="18"/>
              </w:rPr>
              <w:t>水下信标导航、AUV、SLAM</w:t>
            </w:r>
          </w:p>
        </w:tc>
        <w:tc>
          <w:tcPr>
            <w:tcW w:type="dxa" w:w="2160"/>
          </w:tcPr>
          <w:p>
            <w:r>
              <w:rPr>
                <w:sz w:val="18"/>
              </w:rPr>
            </w:r>
            <w:r>
              <w:rPr>
                <w:b w:val="0"/>
                <w:i w:val="0"/>
                <w:sz w:val="18"/>
              </w:rPr>
              <w:t>硕士论文《基于非线性滤波的AUV信标导航定位技术研究》(哈工大)</w:t>
            </w:r>
          </w:p>
        </w:tc>
      </w:tr>
      <w:tr>
        <w:tc>
          <w:tcPr>
            <w:tcW w:type="dxa" w:w="2160"/>
          </w:tcPr>
          <w:p>
            <w:r>
              <w:rPr>
                <w:sz w:val="18"/>
              </w:rPr>
            </w:r>
            <w:r>
              <w:rPr>
                <w:b w:val="0"/>
                <w:i w:val="0"/>
                <w:sz w:val="18"/>
              </w:rPr>
              <w:t>金亚</w:t>
            </w:r>
          </w:p>
        </w:tc>
        <w:tc>
          <w:tcPr>
            <w:tcW w:type="dxa" w:w="2160"/>
          </w:tcPr>
          <w:p>
            <w:r>
              <w:rPr>
                <w:sz w:val="18"/>
              </w:rPr>
            </w:r>
            <w:r>
              <w:rPr>
                <w:b w:val="0"/>
                <w:i w:val="0"/>
                <w:sz w:val="18"/>
              </w:rPr>
              <w:t>2019</w:t>
            </w:r>
          </w:p>
        </w:tc>
        <w:tc>
          <w:tcPr>
            <w:tcW w:type="dxa" w:w="2160"/>
          </w:tcPr>
          <w:p>
            <w:r>
              <w:rPr>
                <w:sz w:val="18"/>
              </w:rPr>
            </w:r>
            <w:r>
              <w:rPr>
                <w:b w:val="0"/>
                <w:i w:val="0"/>
                <w:sz w:val="18"/>
              </w:rPr>
              <w:t>作战效能评估</w:t>
            </w:r>
          </w:p>
        </w:tc>
        <w:tc>
          <w:tcPr>
            <w:tcW w:type="dxa" w:w="2160"/>
          </w:tcPr>
          <w:p>
            <w:r>
              <w:rPr>
                <w:sz w:val="18"/>
              </w:rPr>
            </w:r>
            <w:r>
              <w:rPr>
                <w:b w:val="0"/>
                <w:i w:val="0"/>
                <w:sz w:val="18"/>
              </w:rPr>
              <w:t>硕士论文《反舰导弹作战效能模型与算法分析》(专业学位,控制工程,导师伊国兴)</w:t>
            </w:r>
          </w:p>
        </w:tc>
      </w:tr>
      <w:tr>
        <w:tc>
          <w:tcPr>
            <w:tcW w:type="dxa" w:w="2160"/>
          </w:tcPr>
          <w:p>
            <w:r>
              <w:rPr>
                <w:sz w:val="18"/>
              </w:rPr>
            </w:r>
            <w:r>
              <w:rPr>
                <w:b w:val="0"/>
                <w:i w:val="0"/>
                <w:sz w:val="18"/>
              </w:rPr>
              <w:t>宋涛</w:t>
            </w:r>
          </w:p>
        </w:tc>
        <w:tc>
          <w:tcPr>
            <w:tcW w:type="dxa" w:w="2160"/>
          </w:tcPr>
          <w:p>
            <w:r>
              <w:rPr>
                <w:sz w:val="18"/>
              </w:rPr>
            </w:r>
            <w:r>
              <w:rPr>
                <w:b w:val="0"/>
                <w:i w:val="0"/>
                <w:sz w:val="18"/>
              </w:rPr>
              <w:t>2018</w:t>
            </w:r>
          </w:p>
        </w:tc>
        <w:tc>
          <w:tcPr>
            <w:tcW w:type="dxa" w:w="2160"/>
          </w:tcPr>
          <w:p>
            <w:r>
              <w:rPr>
                <w:sz w:val="18"/>
              </w:rPr>
            </w:r>
            <w:r>
              <w:rPr>
                <w:b w:val="0"/>
                <w:i w:val="0"/>
                <w:sz w:val="18"/>
              </w:rPr>
              <w:t>MEMS传感器、人机交互、机器学习</w:t>
            </w:r>
          </w:p>
        </w:tc>
        <w:tc>
          <w:tcPr>
            <w:tcW w:type="dxa" w:w="2160"/>
          </w:tcPr>
          <w:p>
            <w:r>
              <w:rPr>
                <w:sz w:val="18"/>
              </w:rPr>
            </w:r>
            <w:r>
              <w:rPr>
                <w:b w:val="0"/>
                <w:i w:val="0"/>
                <w:sz w:val="18"/>
              </w:rPr>
              <w:t>硕士论文《基于MEMS传感器网络的机械臂智能人机交互技术研究》(工程硕士,控制工程,导师伊国兴)</w:t>
            </w:r>
          </w:p>
        </w:tc>
      </w:tr>
      <w:tr>
        <w:tc>
          <w:tcPr>
            <w:tcW w:type="dxa" w:w="2160"/>
          </w:tcPr>
          <w:p>
            <w:r>
              <w:rPr>
                <w:sz w:val="18"/>
              </w:rPr>
            </w:r>
            <w:r>
              <w:rPr>
                <w:b w:val="0"/>
                <w:i w:val="0"/>
                <w:sz w:val="18"/>
              </w:rPr>
              <w:t>王丽</w:t>
            </w:r>
          </w:p>
        </w:tc>
        <w:tc>
          <w:tcPr>
            <w:tcW w:type="dxa" w:w="2160"/>
          </w:tcPr>
          <w:p>
            <w:r>
              <w:rPr>
                <w:sz w:val="18"/>
              </w:rPr>
            </w:r>
            <w:r>
              <w:rPr>
                <w:b w:val="0"/>
                <w:i w:val="0"/>
                <w:sz w:val="18"/>
              </w:rPr>
              <w:t>2018</w:t>
            </w:r>
          </w:p>
        </w:tc>
        <w:tc>
          <w:tcPr>
            <w:tcW w:type="dxa" w:w="2160"/>
          </w:tcPr>
          <w:p>
            <w:r>
              <w:rPr>
                <w:sz w:val="18"/>
              </w:rPr>
            </w:r>
            <w:r>
              <w:rPr>
                <w:b w:val="0"/>
                <w:i w:val="0"/>
                <w:sz w:val="18"/>
              </w:rPr>
              <w:t>水下信标定位、误差分析</w:t>
            </w:r>
          </w:p>
        </w:tc>
        <w:tc>
          <w:tcPr>
            <w:tcW w:type="dxa" w:w="2160"/>
          </w:tcPr>
          <w:p>
            <w:r>
              <w:rPr>
                <w:sz w:val="18"/>
              </w:rPr>
            </w:r>
            <w:r>
              <w:rPr>
                <w:b w:val="0"/>
                <w:i w:val="0"/>
                <w:sz w:val="18"/>
              </w:rPr>
              <w:t>硕士论文《基于AUV的水下信标定位算法及误差分析》(工程硕士,控制工程,哈工大,2020,导师伊国兴)</w:t>
            </w:r>
          </w:p>
        </w:tc>
      </w:tr>
      <w:tr>
        <w:tc>
          <w:tcPr>
            <w:tcW w:type="dxa" w:w="2160"/>
          </w:tcPr>
          <w:p>
            <w:r>
              <w:rPr>
                <w:sz w:val="18"/>
              </w:rPr>
            </w:r>
            <w:r>
              <w:rPr>
                <w:b w:val="0"/>
                <w:i w:val="0"/>
                <w:sz w:val="18"/>
              </w:rPr>
              <w:t>严嘉祺</w:t>
            </w:r>
          </w:p>
        </w:tc>
        <w:tc>
          <w:tcPr>
            <w:tcW w:type="dxa" w:w="2160"/>
          </w:tcPr>
          <w:p>
            <w:r>
              <w:rPr>
                <w:sz w:val="18"/>
              </w:rPr>
            </w:r>
            <w:r>
              <w:rPr>
                <w:b w:val="0"/>
                <w:i w:val="0"/>
                <w:sz w:val="18"/>
              </w:rPr>
              <w:t>2018</w:t>
            </w:r>
          </w:p>
        </w:tc>
        <w:tc>
          <w:tcPr>
            <w:tcW w:type="dxa" w:w="2160"/>
          </w:tcPr>
          <w:p>
            <w:r>
              <w:rPr>
                <w:sz w:val="18"/>
              </w:rPr>
            </w:r>
            <w:r>
              <w:rPr>
                <w:b w:val="0"/>
                <w:i w:val="0"/>
                <w:sz w:val="18"/>
              </w:rPr>
              <w:t>UWB、室内定位</w:t>
            </w:r>
          </w:p>
        </w:tc>
        <w:tc>
          <w:tcPr>
            <w:tcW w:type="dxa" w:w="2160"/>
          </w:tcPr>
          <w:p>
            <w:r>
              <w:rPr>
                <w:sz w:val="18"/>
              </w:rPr>
            </w:r>
            <w:r>
              <w:rPr>
                <w:b w:val="0"/>
                <w:i w:val="0"/>
                <w:sz w:val="18"/>
              </w:rPr>
              <w:t>硕士论文《基于UWB的室内定位系统的算法与误差分析》(哈工大,2020,导师伊国兴)</w:t>
            </w:r>
          </w:p>
        </w:tc>
      </w:tr>
      <w:tr>
        <w:tc>
          <w:tcPr>
            <w:tcW w:type="dxa" w:w="2160"/>
          </w:tcPr>
          <w:p>
            <w:r>
              <w:rPr>
                <w:sz w:val="18"/>
              </w:rPr>
            </w:r>
            <w:r>
              <w:rPr>
                <w:b w:val="0"/>
                <w:i w:val="0"/>
                <w:sz w:val="18"/>
              </w:rPr>
              <w:t>邸瑛琳</w:t>
            </w:r>
          </w:p>
        </w:tc>
        <w:tc>
          <w:tcPr>
            <w:tcW w:type="dxa" w:w="2160"/>
          </w:tcPr>
          <w:p>
            <w:r>
              <w:rPr>
                <w:sz w:val="18"/>
              </w:rPr>
            </w:r>
            <w:r>
              <w:rPr>
                <w:b w:val="0"/>
                <w:i w:val="0"/>
                <w:sz w:val="18"/>
              </w:rPr>
              <w:t>2018</w:t>
            </w:r>
          </w:p>
        </w:tc>
        <w:tc>
          <w:tcPr>
            <w:tcW w:type="dxa" w:w="2160"/>
          </w:tcPr>
          <w:p>
            <w:r>
              <w:rPr>
                <w:sz w:val="18"/>
              </w:rPr>
            </w:r>
            <w:r>
              <w:rPr>
                <w:b w:val="0"/>
                <w:i w:val="0"/>
                <w:sz w:val="18"/>
              </w:rPr>
              <w:t>惯性导航、舰船升沉测量</w:t>
            </w:r>
          </w:p>
        </w:tc>
        <w:tc>
          <w:tcPr>
            <w:tcW w:type="dxa" w:w="2160"/>
          </w:tcPr>
          <w:p>
            <w:r>
              <w:rPr>
                <w:sz w:val="18"/>
              </w:rPr>
            </w:r>
            <w:r>
              <w:rPr>
                <w:b w:val="0"/>
                <w:i w:val="0"/>
                <w:sz w:val="18"/>
              </w:rPr>
              <w:t>硕士论文《基于惯性导航的升沉测量系统研究》(控制科学与工程,哈工大,2020)</w:t>
            </w:r>
          </w:p>
        </w:tc>
      </w:tr>
      <w:tr>
        <w:tc>
          <w:tcPr>
            <w:tcW w:type="dxa" w:w="2160"/>
          </w:tcPr>
          <w:p>
            <w:r>
              <w:rPr>
                <w:sz w:val="18"/>
              </w:rPr>
            </w:r>
            <w:r>
              <w:rPr>
                <w:b w:val="0"/>
                <w:i w:val="0"/>
                <w:sz w:val="18"/>
              </w:rPr>
              <w:t>王奇</w:t>
            </w:r>
          </w:p>
        </w:tc>
        <w:tc>
          <w:tcPr>
            <w:tcW w:type="dxa" w:w="2160"/>
          </w:tcPr>
          <w:p>
            <w:r>
              <w:rPr>
                <w:sz w:val="18"/>
              </w:rPr>
            </w:r>
            <w:r>
              <w:rPr>
                <w:b w:val="0"/>
                <w:i w:val="0"/>
                <w:sz w:val="18"/>
              </w:rPr>
              <w:t>2018</w:t>
            </w:r>
          </w:p>
        </w:tc>
        <w:tc>
          <w:tcPr>
            <w:tcW w:type="dxa" w:w="2160"/>
          </w:tcPr>
          <w:p>
            <w:r>
              <w:rPr>
                <w:sz w:val="18"/>
              </w:rPr>
            </w:r>
            <w:r>
              <w:rPr>
                <w:b w:val="0"/>
                <w:i w:val="0"/>
                <w:sz w:val="18"/>
              </w:rPr>
              <w:t>半球谐振陀螺</w:t>
            </w:r>
          </w:p>
        </w:tc>
        <w:tc>
          <w:tcPr>
            <w:tcW w:type="dxa" w:w="2160"/>
          </w:tcPr>
          <w:p>
            <w:r>
              <w:rPr>
                <w:sz w:val="18"/>
              </w:rPr>
            </w:r>
            <w:r>
              <w:rPr>
                <w:b w:val="0"/>
                <w:i w:val="0"/>
                <w:sz w:val="18"/>
              </w:rPr>
              <w:t>硕士论文《速率积分半球谐振陀螺建模与控制方法研究》(2020,导师伊国兴)；（硕转博）</w:t>
            </w:r>
          </w:p>
        </w:tc>
      </w:tr>
      <w:tr>
        <w:tc>
          <w:tcPr>
            <w:tcW w:type="dxa" w:w="2160"/>
          </w:tcPr>
          <w:p>
            <w:r>
              <w:rPr>
                <w:sz w:val="18"/>
              </w:rPr>
            </w:r>
            <w:r>
              <w:rPr>
                <w:b w:val="0"/>
                <w:i w:val="0"/>
                <w:sz w:val="18"/>
              </w:rPr>
              <w:t>缪若琳</w:t>
            </w:r>
          </w:p>
        </w:tc>
        <w:tc>
          <w:tcPr>
            <w:tcW w:type="dxa" w:w="2160"/>
          </w:tcPr>
          <w:p>
            <w:r>
              <w:rPr>
                <w:sz w:val="18"/>
              </w:rPr>
            </w:r>
            <w:r>
              <w:rPr>
                <w:b w:val="0"/>
                <w:i w:val="0"/>
                <w:sz w:val="18"/>
              </w:rPr>
              <w:t>2017</w:t>
            </w:r>
          </w:p>
        </w:tc>
        <w:tc>
          <w:tcPr>
            <w:tcW w:type="dxa" w:w="2160"/>
          </w:tcPr>
          <w:p>
            <w:r>
              <w:rPr>
                <w:sz w:val="18"/>
              </w:rPr>
            </w:r>
            <w:r>
              <w:rPr>
                <w:b w:val="0"/>
                <w:i w:val="0"/>
                <w:sz w:val="18"/>
              </w:rPr>
              <w:t>运动识别、机器学习（MEMS）</w:t>
            </w:r>
          </w:p>
        </w:tc>
        <w:tc>
          <w:tcPr>
            <w:tcW w:type="dxa" w:w="2160"/>
          </w:tcPr>
          <w:p>
            <w:r>
              <w:rPr>
                <w:sz w:val="18"/>
              </w:rPr>
            </w:r>
            <w:r>
              <w:rPr>
                <w:b w:val="0"/>
                <w:i w:val="0"/>
                <w:sz w:val="18"/>
              </w:rPr>
              <w:t>硕士论文《基于MEMS传感器的运动识别算法研究》(工程硕士,控制工程,哈工大,2019,导师伊国兴)；专利：一种基于特征选取的运动识别方法（2019）</w:t>
            </w:r>
          </w:p>
        </w:tc>
      </w:tr>
      <w:tr>
        <w:tc>
          <w:tcPr>
            <w:tcW w:type="dxa" w:w="2160"/>
          </w:tcPr>
          <w:p>
            <w:r>
              <w:rPr>
                <w:sz w:val="18"/>
              </w:rPr>
            </w:r>
            <w:r>
              <w:rPr>
                <w:b w:val="0"/>
                <w:i w:val="0"/>
                <w:sz w:val="18"/>
              </w:rPr>
              <w:t>王晨曦</w:t>
            </w:r>
          </w:p>
        </w:tc>
        <w:tc>
          <w:tcPr>
            <w:tcW w:type="dxa" w:w="2160"/>
          </w:tcPr>
          <w:p>
            <w:r>
              <w:rPr>
                <w:sz w:val="18"/>
              </w:rPr>
            </w:r>
            <w:r>
              <w:rPr>
                <w:b w:val="0"/>
                <w:i w:val="0"/>
                <w:sz w:val="18"/>
              </w:rPr>
              <w:t>2017</w:t>
            </w:r>
          </w:p>
        </w:tc>
        <w:tc>
          <w:tcPr>
            <w:tcW w:type="dxa" w:w="2160"/>
          </w:tcPr>
          <w:p>
            <w:r>
              <w:rPr>
                <w:sz w:val="18"/>
              </w:rPr>
            </w:r>
            <w:r>
              <w:rPr>
                <w:b w:val="0"/>
                <w:i w:val="0"/>
                <w:sz w:val="18"/>
              </w:rPr>
              <w:t>IMU+单目视觉融合、位姿估计</w:t>
            </w:r>
          </w:p>
        </w:tc>
        <w:tc>
          <w:tcPr>
            <w:tcW w:type="dxa" w:w="2160"/>
          </w:tcPr>
          <w:p>
            <w:r>
              <w:rPr>
                <w:sz w:val="18"/>
              </w:rPr>
            </w:r>
            <w:r>
              <w:rPr>
                <w:b w:val="0"/>
                <w:i w:val="0"/>
                <w:sz w:val="18"/>
              </w:rPr>
              <w:t>硕士论文《基于IMU与单目视觉融合的位姿估计方法研究》(工程硕士,控制工程,哈工大,导师解伟男副教授、团队培养)</w:t>
            </w:r>
          </w:p>
        </w:tc>
      </w:tr>
      <w:tr>
        <w:tc>
          <w:tcPr>
            <w:tcW w:type="dxa" w:w="2160"/>
          </w:tcPr>
          <w:p>
            <w:r>
              <w:rPr>
                <w:sz w:val="18"/>
              </w:rPr>
            </w:r>
            <w:r>
              <w:rPr>
                <w:b w:val="0"/>
                <w:i w:val="0"/>
                <w:sz w:val="18"/>
              </w:rPr>
              <w:t>李婧</w:t>
            </w:r>
          </w:p>
        </w:tc>
        <w:tc>
          <w:tcPr>
            <w:tcW w:type="dxa" w:w="2160"/>
          </w:tcPr>
          <w:p>
            <w:r>
              <w:rPr>
                <w:sz w:val="18"/>
              </w:rPr>
            </w:r>
            <w:r>
              <w:rPr>
                <w:b w:val="0"/>
                <w:i w:val="0"/>
                <w:sz w:val="18"/>
              </w:rPr>
              <w:t>2017</w:t>
            </w:r>
          </w:p>
        </w:tc>
        <w:tc>
          <w:tcPr>
            <w:tcW w:type="dxa" w:w="2160"/>
          </w:tcPr>
          <w:p>
            <w:r>
              <w:rPr>
                <w:sz w:val="18"/>
              </w:rPr>
            </w:r>
            <w:r>
              <w:rPr>
                <w:b w:val="0"/>
                <w:i w:val="0"/>
                <w:sz w:val="18"/>
              </w:rPr>
              <w:t>惯性导航、升沉测量</w:t>
            </w:r>
          </w:p>
        </w:tc>
        <w:tc>
          <w:tcPr>
            <w:tcW w:type="dxa" w:w="2160"/>
          </w:tcPr>
          <w:p>
            <w:r>
              <w:rPr>
                <w:sz w:val="18"/>
              </w:rPr>
            </w:r>
            <w:r>
              <w:rPr>
                <w:b w:val="0"/>
                <w:i w:val="0"/>
                <w:sz w:val="18"/>
              </w:rPr>
              <w:t>硕士论文《基于惯性导航的升沉测量方法研究》(哈工大)</w:t>
            </w:r>
          </w:p>
        </w:tc>
      </w:tr>
      <w:tr>
        <w:tc>
          <w:tcPr>
            <w:tcW w:type="dxa" w:w="2160"/>
          </w:tcPr>
          <w:p>
            <w:r>
              <w:rPr>
                <w:sz w:val="18"/>
              </w:rPr>
            </w:r>
            <w:r>
              <w:rPr>
                <w:b w:val="0"/>
                <w:i w:val="0"/>
                <w:sz w:val="18"/>
              </w:rPr>
              <w:t>李缘熹</w:t>
            </w:r>
          </w:p>
        </w:tc>
        <w:tc>
          <w:tcPr>
            <w:tcW w:type="dxa" w:w="2160"/>
          </w:tcPr>
          <w:p>
            <w:r>
              <w:rPr>
                <w:sz w:val="18"/>
              </w:rPr>
            </w:r>
            <w:r>
              <w:rPr>
                <w:b w:val="0"/>
                <w:i w:val="0"/>
                <w:sz w:val="18"/>
              </w:rPr>
              <w:t>2017</w:t>
            </w:r>
          </w:p>
        </w:tc>
        <w:tc>
          <w:tcPr>
            <w:tcW w:type="dxa" w:w="2160"/>
          </w:tcPr>
          <w:p>
            <w:r>
              <w:rPr>
                <w:sz w:val="18"/>
              </w:rPr>
            </w:r>
            <w:r>
              <w:rPr>
                <w:b w:val="0"/>
                <w:i w:val="0"/>
                <w:sz w:val="18"/>
              </w:rPr>
              <w:t>车载武器平台伺服控制</w:t>
            </w:r>
          </w:p>
        </w:tc>
        <w:tc>
          <w:tcPr>
            <w:tcW w:type="dxa" w:w="2160"/>
          </w:tcPr>
          <w:p>
            <w:r>
              <w:rPr>
                <w:sz w:val="18"/>
              </w:rPr>
            </w:r>
            <w:r>
              <w:rPr>
                <w:b w:val="0"/>
                <w:i w:val="0"/>
                <w:sz w:val="18"/>
              </w:rPr>
              <w:t>硕士论文《无人车载武器平台伺服控制系统的设计与实现》(控制工程,哈工大,导师伊国兴)；专利：涵道式多旋翼系留无人机及其控制系统（发明人之一）</w:t>
            </w:r>
          </w:p>
        </w:tc>
      </w:tr>
      <w:tr>
        <w:tc>
          <w:tcPr>
            <w:tcW w:type="dxa" w:w="2160"/>
          </w:tcPr>
          <w:p>
            <w:r>
              <w:rPr>
                <w:sz w:val="18"/>
              </w:rPr>
            </w:r>
            <w:r>
              <w:rPr>
                <w:b w:val="0"/>
                <w:i w:val="0"/>
                <w:sz w:val="18"/>
              </w:rPr>
              <w:t>孙一为</w:t>
            </w:r>
          </w:p>
        </w:tc>
        <w:tc>
          <w:tcPr>
            <w:tcW w:type="dxa" w:w="2160"/>
          </w:tcPr>
          <w:p>
            <w:r>
              <w:rPr>
                <w:sz w:val="18"/>
              </w:rPr>
            </w:r>
            <w:r>
              <w:rPr>
                <w:b w:val="0"/>
                <w:i w:val="0"/>
                <w:sz w:val="18"/>
              </w:rPr>
              <w:t>2017</w:t>
            </w:r>
          </w:p>
        </w:tc>
        <w:tc>
          <w:tcPr>
            <w:tcW w:type="dxa" w:w="2160"/>
          </w:tcPr>
          <w:p>
            <w:r>
              <w:rPr>
                <w:sz w:val="18"/>
              </w:rPr>
            </w:r>
            <w:r>
              <w:rPr>
                <w:b w:val="0"/>
                <w:i w:val="0"/>
                <w:sz w:val="18"/>
              </w:rPr>
              <w:t>MEMS</w:t>
            </w:r>
          </w:p>
        </w:tc>
        <w:tc>
          <w:tcPr>
            <w:tcW w:type="dxa" w:w="2160"/>
          </w:tcPr>
          <w:p>
            <w:r>
              <w:rPr>
                <w:sz w:val="18"/>
              </w:rPr>
            </w:r>
            <w:r>
              <w:rPr>
                <w:b w:val="0"/>
                <w:i w:val="0"/>
                <w:sz w:val="18"/>
              </w:rPr>
              <w:t>（硕转博，见博士名单）</w:t>
            </w:r>
          </w:p>
        </w:tc>
      </w:tr>
      <w:tr>
        <w:tc>
          <w:tcPr>
            <w:tcW w:type="dxa" w:w="2160"/>
          </w:tcPr>
          <w:p>
            <w:r>
              <w:rPr>
                <w:sz w:val="18"/>
              </w:rPr>
            </w:r>
            <w:r>
              <w:rPr>
                <w:b w:val="0"/>
                <w:i w:val="0"/>
                <w:sz w:val="18"/>
              </w:rPr>
              <w:t>王泽宇</w:t>
            </w:r>
          </w:p>
        </w:tc>
        <w:tc>
          <w:tcPr>
            <w:tcW w:type="dxa" w:w="2160"/>
          </w:tcPr>
          <w:p>
            <w:r>
              <w:rPr>
                <w:sz w:val="18"/>
              </w:rPr>
            </w:r>
            <w:r>
              <w:rPr>
                <w:b w:val="0"/>
                <w:i w:val="0"/>
                <w:sz w:val="18"/>
              </w:rPr>
              <w:t>2016</w:t>
            </w:r>
          </w:p>
        </w:tc>
        <w:tc>
          <w:tcPr>
            <w:tcW w:type="dxa" w:w="2160"/>
          </w:tcPr>
          <w:p>
            <w:r>
              <w:rPr>
                <w:sz w:val="18"/>
              </w:rPr>
            </w:r>
            <w:r>
              <w:rPr>
                <w:b w:val="0"/>
                <w:i w:val="0"/>
                <w:sz w:val="18"/>
              </w:rPr>
              <w:t>半球谐振陀螺</w:t>
            </w:r>
          </w:p>
        </w:tc>
        <w:tc>
          <w:tcPr>
            <w:tcW w:type="dxa" w:w="2160"/>
          </w:tcPr>
          <w:p>
            <w:r>
              <w:rPr>
                <w:sz w:val="18"/>
              </w:rPr>
            </w:r>
            <w:r>
              <w:rPr>
                <w:b w:val="0"/>
                <w:i w:val="0"/>
                <w:sz w:val="18"/>
              </w:rPr>
              <w:t>王奇,解伟男,伊国兴,王泽宇,奚伯齐.基于主动驱动旋转的全角模式半球谐振陀螺驻波漂移补偿方法[J].导航定位与授时,2021（合著）；专利：涵道式多旋翼系留无人机的控制器设计方法（发明人之一）</w:t>
            </w:r>
          </w:p>
        </w:tc>
      </w:tr>
      <w:tr>
        <w:tc>
          <w:tcPr>
            <w:tcW w:type="dxa" w:w="2160"/>
          </w:tcPr>
          <w:p>
            <w:r>
              <w:rPr>
                <w:sz w:val="18"/>
              </w:rPr>
            </w:r>
            <w:r>
              <w:rPr>
                <w:b w:val="0"/>
                <w:i w:val="0"/>
                <w:sz w:val="18"/>
              </w:rPr>
              <w:t>张舸</w:t>
            </w:r>
          </w:p>
        </w:tc>
        <w:tc>
          <w:tcPr>
            <w:tcW w:type="dxa" w:w="2160"/>
          </w:tcPr>
          <w:p>
            <w:r>
              <w:rPr>
                <w:sz w:val="18"/>
              </w:rPr>
            </w:r>
            <w:r>
              <w:rPr>
                <w:b w:val="0"/>
                <w:i w:val="0"/>
                <w:sz w:val="18"/>
              </w:rPr>
              <w:t>2016</w:t>
            </w:r>
          </w:p>
        </w:tc>
        <w:tc>
          <w:tcPr>
            <w:tcW w:type="dxa" w:w="2160"/>
          </w:tcPr>
          <w:p>
            <w:r>
              <w:rPr>
                <w:sz w:val="18"/>
              </w:rPr>
            </w:r>
            <w:r>
              <w:rPr>
                <w:b w:val="0"/>
                <w:i w:val="0"/>
                <w:sz w:val="18"/>
              </w:rPr>
              <w:t>长航时无人机、视觉导航</w:t>
            </w:r>
          </w:p>
        </w:tc>
        <w:tc>
          <w:tcPr>
            <w:tcW w:type="dxa" w:w="2160"/>
          </w:tcPr>
          <w:p>
            <w:r>
              <w:rPr>
                <w:sz w:val="18"/>
              </w:rPr>
            </w:r>
            <w:r>
              <w:rPr>
                <w:b w:val="0"/>
                <w:i w:val="0"/>
                <w:sz w:val="18"/>
              </w:rPr>
              <w:t>官网中文[4]（合著）；（硕转博）</w:t>
            </w:r>
          </w:p>
        </w:tc>
      </w:tr>
      <w:tr>
        <w:tc>
          <w:tcPr>
            <w:tcW w:type="dxa" w:w="2160"/>
          </w:tcPr>
          <w:p>
            <w:r>
              <w:rPr>
                <w:sz w:val="18"/>
              </w:rPr>
            </w:r>
            <w:r>
              <w:rPr>
                <w:b w:val="0"/>
                <w:i w:val="0"/>
                <w:sz w:val="18"/>
              </w:rPr>
              <w:t>胡磊</w:t>
            </w:r>
          </w:p>
        </w:tc>
        <w:tc>
          <w:tcPr>
            <w:tcW w:type="dxa" w:w="2160"/>
          </w:tcPr>
          <w:p>
            <w:r>
              <w:rPr>
                <w:sz w:val="18"/>
              </w:rPr>
            </w:r>
            <w:r>
              <w:rPr>
                <w:b w:val="0"/>
                <w:i w:val="0"/>
                <w:sz w:val="18"/>
              </w:rPr>
              <w:t>2016</w:t>
            </w:r>
          </w:p>
        </w:tc>
        <w:tc>
          <w:tcPr>
            <w:tcW w:type="dxa" w:w="2160"/>
          </w:tcPr>
          <w:p>
            <w:r>
              <w:rPr>
                <w:sz w:val="18"/>
              </w:rPr>
            </w:r>
            <w:r>
              <w:rPr>
                <w:b w:val="0"/>
                <w:i w:val="0"/>
                <w:sz w:val="18"/>
              </w:rPr>
              <w:t>武器效能评估、任务规划</w:t>
            </w:r>
          </w:p>
        </w:tc>
        <w:tc>
          <w:tcPr>
            <w:tcW w:type="dxa" w:w="2160"/>
          </w:tcPr>
          <w:p>
            <w:r>
              <w:rPr>
                <w:sz w:val="18"/>
              </w:rPr>
            </w:r>
            <w:r>
              <w:rPr>
                <w:b w:val="0"/>
                <w:i w:val="0"/>
                <w:sz w:val="18"/>
              </w:rPr>
              <w:t>硕士论文《动态条件下的飞航武器任务规划算法研究》（导师伊国兴，题目以知网为准）；官网中文[8]（合著）；（硕转博）</w:t>
            </w:r>
          </w:p>
        </w:tc>
      </w:tr>
      <w:tr>
        <w:tc>
          <w:tcPr>
            <w:tcW w:type="dxa" w:w="2160"/>
          </w:tcPr>
          <w:p>
            <w:r>
              <w:rPr>
                <w:sz w:val="18"/>
              </w:rPr>
            </w:r>
            <w:r>
              <w:rPr>
                <w:b w:val="0"/>
                <w:i w:val="0"/>
                <w:sz w:val="18"/>
              </w:rPr>
              <w:t>朱锐</w:t>
            </w:r>
          </w:p>
        </w:tc>
        <w:tc>
          <w:tcPr>
            <w:tcW w:type="dxa" w:w="2160"/>
          </w:tcPr>
          <w:p>
            <w:r>
              <w:rPr>
                <w:sz w:val="18"/>
              </w:rPr>
            </w:r>
            <w:r>
              <w:rPr>
                <w:b w:val="0"/>
                <w:i w:val="0"/>
                <w:sz w:val="18"/>
              </w:rPr>
              <w:t>2016</w:t>
            </w:r>
          </w:p>
        </w:tc>
        <w:tc>
          <w:tcPr>
            <w:tcW w:type="dxa" w:w="2160"/>
          </w:tcPr>
          <w:p>
            <w:r>
              <w:rPr>
                <w:sz w:val="18"/>
              </w:rPr>
            </w:r>
            <w:r>
              <w:rPr>
                <w:b w:val="0"/>
                <w:i w:val="0"/>
                <w:sz w:val="18"/>
              </w:rPr>
              <w:t>无人机飞控系统</w:t>
            </w:r>
          </w:p>
        </w:tc>
        <w:tc>
          <w:tcPr>
            <w:tcW w:type="dxa" w:w="2160"/>
          </w:tcPr>
          <w:p>
            <w:r>
              <w:rPr>
                <w:sz w:val="18"/>
              </w:rPr>
            </w:r>
            <w:r>
              <w:rPr>
                <w:b w:val="0"/>
                <w:i w:val="0"/>
                <w:sz w:val="18"/>
              </w:rPr>
              <w:t>硕士论文《小型无人机飞控系统设计》(工学硕士,控制科学与工程,哈工大,导师伊国兴)</w:t>
            </w:r>
          </w:p>
        </w:tc>
      </w:tr>
      <w:tr>
        <w:tc>
          <w:tcPr>
            <w:tcW w:type="dxa" w:w="2160"/>
          </w:tcPr>
          <w:p>
            <w:r>
              <w:rPr>
                <w:sz w:val="18"/>
              </w:rPr>
            </w:r>
            <w:r>
              <w:rPr>
                <w:b w:val="0"/>
                <w:i w:val="0"/>
                <w:sz w:val="18"/>
              </w:rPr>
              <w:t>张力丹</w:t>
            </w:r>
          </w:p>
        </w:tc>
        <w:tc>
          <w:tcPr>
            <w:tcW w:type="dxa" w:w="2160"/>
          </w:tcPr>
          <w:p>
            <w:r>
              <w:rPr>
                <w:sz w:val="18"/>
              </w:rPr>
            </w:r>
            <w:r>
              <w:rPr>
                <w:b w:val="0"/>
                <w:i w:val="0"/>
                <w:sz w:val="18"/>
              </w:rPr>
              <w:t>2016</w:t>
            </w:r>
          </w:p>
        </w:tc>
        <w:tc>
          <w:tcPr>
            <w:tcW w:type="dxa" w:w="2160"/>
          </w:tcPr>
          <w:p>
            <w:r>
              <w:rPr>
                <w:sz w:val="18"/>
              </w:rPr>
            </w:r>
            <w:r>
              <w:rPr>
                <w:b w:val="0"/>
                <w:i w:val="0"/>
                <w:sz w:val="18"/>
              </w:rPr>
              <w:t>制导律、飞行器控制</w:t>
            </w:r>
          </w:p>
        </w:tc>
        <w:tc>
          <w:tcPr>
            <w:tcW w:type="dxa" w:w="2160"/>
          </w:tcPr>
          <w:p>
            <w:r>
              <w:rPr>
                <w:sz w:val="18"/>
              </w:rPr>
            </w:r>
            <w:r>
              <w:rPr>
                <w:b w:val="0"/>
                <w:i w:val="0"/>
                <w:sz w:val="18"/>
              </w:rPr>
              <w:t>张力丹,伊国兴.改进的考虑自动驾驶仪动态特性的有限时间滑模导引律[J].传感器与微系统,2019,38(07):28-31（官网中文[2]）</w:t>
            </w:r>
          </w:p>
        </w:tc>
      </w:tr>
      <w:tr>
        <w:tc>
          <w:tcPr>
            <w:tcW w:type="dxa" w:w="2160"/>
          </w:tcPr>
          <w:p>
            <w:r>
              <w:rPr>
                <w:sz w:val="18"/>
              </w:rPr>
            </w:r>
            <w:r>
              <w:rPr>
                <w:b w:val="0"/>
                <w:i w:val="0"/>
                <w:sz w:val="18"/>
              </w:rPr>
              <w:t>张磊</w:t>
            </w:r>
          </w:p>
        </w:tc>
        <w:tc>
          <w:tcPr>
            <w:tcW w:type="dxa" w:w="2160"/>
          </w:tcPr>
          <w:p>
            <w:r>
              <w:rPr>
                <w:sz w:val="18"/>
              </w:rPr>
            </w:r>
            <w:r>
              <w:rPr>
                <w:b w:val="0"/>
                <w:i w:val="0"/>
                <w:sz w:val="18"/>
              </w:rPr>
              <w:t>2016</w:t>
            </w:r>
          </w:p>
        </w:tc>
        <w:tc>
          <w:tcPr>
            <w:tcW w:type="dxa" w:w="2160"/>
          </w:tcPr>
          <w:p>
            <w:r>
              <w:rPr>
                <w:sz w:val="18"/>
              </w:rPr>
            </w:r>
            <w:r>
              <w:rPr>
                <w:b w:val="0"/>
                <w:i w:val="0"/>
                <w:sz w:val="18"/>
              </w:rPr>
              <w:t>涵道式系留无人机</w:t>
            </w:r>
          </w:p>
        </w:tc>
        <w:tc>
          <w:tcPr>
            <w:tcW w:type="dxa" w:w="2160"/>
          </w:tcPr>
          <w:p>
            <w:r>
              <w:rPr>
                <w:sz w:val="18"/>
              </w:rPr>
            </w:r>
            <w:r>
              <w:rPr>
                <w:b w:val="0"/>
                <w:i w:val="0"/>
                <w:sz w:val="18"/>
              </w:rPr>
              <w:t>硕士论文《涵道式多旋翼系留无人机系统设计》(哈工大)；专利：涵道式多旋翼系留无人机及其控制系统、控制器设计方法（发明人之一）</w:t>
            </w:r>
          </w:p>
        </w:tc>
      </w:tr>
      <w:tr>
        <w:tc>
          <w:tcPr>
            <w:tcW w:type="dxa" w:w="2160"/>
          </w:tcPr>
          <w:p>
            <w:r>
              <w:rPr>
                <w:sz w:val="18"/>
              </w:rPr>
            </w:r>
            <w:r>
              <w:rPr>
                <w:b w:val="0"/>
                <w:i w:val="0"/>
                <w:sz w:val="18"/>
              </w:rPr>
              <w:t>张岚昕</w:t>
            </w:r>
          </w:p>
        </w:tc>
        <w:tc>
          <w:tcPr>
            <w:tcW w:type="dxa" w:w="2160"/>
          </w:tcPr>
          <w:p>
            <w:r>
              <w:rPr>
                <w:sz w:val="18"/>
              </w:rPr>
            </w:r>
            <w:r>
              <w:rPr>
                <w:b w:val="0"/>
                <w:i w:val="0"/>
                <w:sz w:val="18"/>
              </w:rPr>
              <w:t>2016</w:t>
            </w:r>
          </w:p>
        </w:tc>
        <w:tc>
          <w:tcPr>
            <w:tcW w:type="dxa" w:w="2160"/>
          </w:tcPr>
          <w:p>
            <w:r>
              <w:rPr>
                <w:sz w:val="18"/>
              </w:rPr>
            </w:r>
            <w:r>
              <w:rPr>
                <w:b w:val="0"/>
                <w:i w:val="0"/>
                <w:sz w:val="18"/>
              </w:rPr>
              <w:t>半球谐振陀螺</w:t>
            </w:r>
          </w:p>
        </w:tc>
        <w:tc>
          <w:tcPr>
            <w:tcW w:type="dxa" w:w="2160"/>
          </w:tcPr>
          <w:p>
            <w:r>
              <w:rPr>
                <w:sz w:val="18"/>
              </w:rPr>
            </w:r>
            <w:r>
              <w:rPr>
                <w:b w:val="0"/>
                <w:i w:val="0"/>
                <w:sz w:val="18"/>
              </w:rPr>
              <w:t>—（以知网/万方检索为准）</w:t>
            </w:r>
          </w:p>
        </w:tc>
      </w:tr>
      <w:tr>
        <w:tc>
          <w:tcPr>
            <w:tcW w:type="dxa" w:w="2160"/>
          </w:tcPr>
          <w:p>
            <w:r>
              <w:rPr>
                <w:sz w:val="18"/>
              </w:rPr>
            </w:r>
            <w:r>
              <w:rPr>
                <w:b w:val="0"/>
                <w:i w:val="0"/>
                <w:sz w:val="18"/>
              </w:rPr>
              <w:t>徐泽远</w:t>
            </w:r>
          </w:p>
        </w:tc>
        <w:tc>
          <w:tcPr>
            <w:tcW w:type="dxa" w:w="2160"/>
          </w:tcPr>
          <w:p>
            <w:r>
              <w:rPr>
                <w:sz w:val="18"/>
              </w:rPr>
            </w:r>
            <w:r>
              <w:rPr>
                <w:b w:val="0"/>
                <w:i w:val="0"/>
                <w:sz w:val="18"/>
              </w:rPr>
              <w:t>2015</w:t>
            </w:r>
          </w:p>
        </w:tc>
        <w:tc>
          <w:tcPr>
            <w:tcW w:type="dxa" w:w="2160"/>
          </w:tcPr>
          <w:p>
            <w:r>
              <w:rPr>
                <w:sz w:val="18"/>
              </w:rPr>
            </w:r>
            <w:r>
              <w:rPr>
                <w:b w:val="0"/>
                <w:i w:val="0"/>
                <w:sz w:val="18"/>
              </w:rPr>
              <w:t>半球谐振陀螺</w:t>
            </w:r>
          </w:p>
        </w:tc>
        <w:tc>
          <w:tcPr>
            <w:tcW w:type="dxa" w:w="2160"/>
          </w:tcPr>
          <w:p>
            <w:r>
              <w:rPr>
                <w:sz w:val="18"/>
              </w:rPr>
            </w:r>
            <w:r>
              <w:rPr>
                <w:b w:val="0"/>
                <w:i w:val="0"/>
                <w:sz w:val="18"/>
              </w:rPr>
              <w:t>硕士论文（题目以知网为准）；（硕转博，见博士名单）</w:t>
            </w:r>
          </w:p>
        </w:tc>
      </w:tr>
      <w:tr>
        <w:tc>
          <w:tcPr>
            <w:tcW w:type="dxa" w:w="2160"/>
          </w:tcPr>
          <w:p>
            <w:r>
              <w:rPr>
                <w:sz w:val="18"/>
              </w:rPr>
            </w:r>
            <w:r>
              <w:rPr>
                <w:b w:val="0"/>
                <w:i w:val="0"/>
                <w:sz w:val="18"/>
              </w:rPr>
              <w:t>杨喆</w:t>
            </w:r>
          </w:p>
        </w:tc>
        <w:tc>
          <w:tcPr>
            <w:tcW w:type="dxa" w:w="2160"/>
          </w:tcPr>
          <w:p>
            <w:r>
              <w:rPr>
                <w:sz w:val="18"/>
              </w:rPr>
            </w:r>
            <w:r>
              <w:rPr>
                <w:b w:val="0"/>
                <w:i w:val="0"/>
                <w:sz w:val="18"/>
              </w:rPr>
              <w:t>2015</w:t>
            </w:r>
          </w:p>
        </w:tc>
        <w:tc>
          <w:tcPr>
            <w:tcW w:type="dxa" w:w="2160"/>
          </w:tcPr>
          <w:p>
            <w:r>
              <w:rPr>
                <w:sz w:val="18"/>
              </w:rPr>
            </w:r>
            <w:r>
              <w:rPr>
                <w:b w:val="0"/>
                <w:i w:val="0"/>
                <w:sz w:val="18"/>
              </w:rPr>
              <w:t>计算机视觉、人机交互</w:t>
            </w:r>
          </w:p>
        </w:tc>
        <w:tc>
          <w:tcPr>
            <w:tcW w:type="dxa" w:w="2160"/>
          </w:tcPr>
          <w:p>
            <w:r>
              <w:rPr>
                <w:sz w:val="18"/>
              </w:rPr>
            </w:r>
            <w:r>
              <w:rPr>
                <w:b w:val="0"/>
                <w:i w:val="0"/>
                <w:sz w:val="18"/>
              </w:rPr>
              <w:t>杨喆,伊国兴.基于人体姿态信息的无人机人机交互实现[J].传感器与微系统,2018,37(06):69-72（官网中文[5]）</w:t>
            </w:r>
          </w:p>
        </w:tc>
      </w:tr>
      <w:tr>
        <w:tc>
          <w:tcPr>
            <w:tcW w:type="dxa" w:w="2160"/>
          </w:tcPr>
          <w:p>
            <w:r>
              <w:rPr>
                <w:sz w:val="18"/>
              </w:rPr>
            </w:r>
            <w:r>
              <w:rPr>
                <w:b w:val="0"/>
                <w:i w:val="0"/>
                <w:sz w:val="18"/>
              </w:rPr>
              <w:t>魏振楠</w:t>
            </w:r>
          </w:p>
        </w:tc>
        <w:tc>
          <w:tcPr>
            <w:tcW w:type="dxa" w:w="2160"/>
          </w:tcPr>
          <w:p>
            <w:r>
              <w:rPr>
                <w:sz w:val="18"/>
              </w:rPr>
            </w:r>
            <w:r>
              <w:rPr>
                <w:b w:val="0"/>
                <w:i w:val="0"/>
                <w:sz w:val="18"/>
              </w:rPr>
              <w:t>2014</w:t>
            </w:r>
          </w:p>
        </w:tc>
        <w:tc>
          <w:tcPr>
            <w:tcW w:type="dxa" w:w="2160"/>
          </w:tcPr>
          <w:p>
            <w:r>
              <w:rPr>
                <w:sz w:val="18"/>
              </w:rPr>
            </w:r>
            <w:r>
              <w:rPr>
                <w:b w:val="0"/>
                <w:i w:val="0"/>
                <w:sz w:val="18"/>
              </w:rPr>
              <w:t>MEMS、半球谐振陀螺</w:t>
            </w:r>
          </w:p>
        </w:tc>
        <w:tc>
          <w:tcPr>
            <w:tcW w:type="dxa" w:w="2160"/>
          </w:tcPr>
          <w:p>
            <w:r>
              <w:rPr>
                <w:sz w:val="18"/>
              </w:rPr>
            </w:r>
            <w:r>
              <w:rPr>
                <w:b w:val="0"/>
                <w:i w:val="0"/>
                <w:sz w:val="18"/>
              </w:rPr>
              <w:t>（硕转博，见博士名单）</w:t>
            </w:r>
          </w:p>
        </w:tc>
      </w:tr>
      <w:tr>
        <w:tc>
          <w:tcPr>
            <w:tcW w:type="dxa" w:w="2160"/>
          </w:tcPr>
          <w:p>
            <w:r>
              <w:rPr>
                <w:sz w:val="18"/>
              </w:rPr>
            </w:r>
            <w:r>
              <w:rPr>
                <w:b w:val="0"/>
                <w:i w:val="0"/>
                <w:sz w:val="18"/>
              </w:rPr>
              <w:t>高翔</w:t>
            </w:r>
          </w:p>
        </w:tc>
        <w:tc>
          <w:tcPr>
            <w:tcW w:type="dxa" w:w="2160"/>
          </w:tcPr>
          <w:p>
            <w:r>
              <w:rPr>
                <w:sz w:val="18"/>
              </w:rPr>
            </w:r>
            <w:r>
              <w:rPr>
                <w:b w:val="0"/>
                <w:i w:val="0"/>
                <w:sz w:val="18"/>
              </w:rPr>
              <w:t>2014</w:t>
            </w:r>
          </w:p>
        </w:tc>
        <w:tc>
          <w:tcPr>
            <w:tcW w:type="dxa" w:w="2160"/>
          </w:tcPr>
          <w:p>
            <w:r>
              <w:rPr>
                <w:sz w:val="18"/>
              </w:rPr>
            </w:r>
            <w:r>
              <w:rPr>
                <w:b w:val="0"/>
                <w:i w:val="0"/>
                <w:sz w:val="18"/>
              </w:rPr>
              <w:t>旋翼无人机、视觉导航</w:t>
            </w:r>
          </w:p>
        </w:tc>
        <w:tc>
          <w:tcPr>
            <w:tcW w:type="dxa" w:w="2160"/>
          </w:tcPr>
          <w:p>
            <w:r>
              <w:rPr>
                <w:sz w:val="18"/>
              </w:rPr>
            </w:r>
            <w:r>
              <w:rPr>
                <w:b w:val="0"/>
                <w:i w:val="0"/>
                <w:sz w:val="18"/>
              </w:rPr>
              <w:t>张舸,伊国兴,高翔.基于视觉导航的旋翼无人机自主降落系统[J].传感器与微系统,2018,37(09):77-80+83（官网中文[4]，合著）</w:t>
            </w:r>
          </w:p>
        </w:tc>
      </w:tr>
      <w:tr>
        <w:tc>
          <w:tcPr>
            <w:tcW w:type="dxa" w:w="2160"/>
          </w:tcPr>
          <w:p>
            <w:r>
              <w:rPr>
                <w:sz w:val="18"/>
              </w:rPr>
            </w:r>
            <w:r>
              <w:rPr>
                <w:b w:val="0"/>
                <w:i w:val="0"/>
                <w:sz w:val="18"/>
              </w:rPr>
              <w:t>王思元</w:t>
            </w:r>
          </w:p>
        </w:tc>
        <w:tc>
          <w:tcPr>
            <w:tcW w:type="dxa" w:w="2160"/>
          </w:tcPr>
          <w:p>
            <w:r>
              <w:rPr>
                <w:sz w:val="18"/>
              </w:rPr>
            </w:r>
            <w:r>
              <w:rPr>
                <w:b w:val="0"/>
                <w:i w:val="0"/>
                <w:sz w:val="18"/>
              </w:rPr>
              <w:t>2014</w:t>
            </w:r>
          </w:p>
        </w:tc>
        <w:tc>
          <w:tcPr>
            <w:tcW w:type="dxa" w:w="2160"/>
          </w:tcPr>
          <w:p>
            <w:r>
              <w:rPr>
                <w:sz w:val="18"/>
              </w:rPr>
            </w:r>
            <w:r>
              <w:rPr>
                <w:b w:val="0"/>
                <w:i w:val="0"/>
                <w:sz w:val="18"/>
              </w:rPr>
              <w:t>涵道无人机、翼伞归航</w:t>
            </w:r>
          </w:p>
        </w:tc>
        <w:tc>
          <w:tcPr>
            <w:tcW w:type="dxa" w:w="2160"/>
          </w:tcPr>
          <w:p>
            <w:r>
              <w:rPr>
                <w:sz w:val="18"/>
              </w:rPr>
            </w:r>
            <w:r>
              <w:rPr>
                <w:b w:val="0"/>
                <w:i w:val="0"/>
                <w:sz w:val="18"/>
              </w:rPr>
              <w:t>伊国兴,王思元.未知风场条件下翼伞系统自适应归航算法研究[J].传感器与微系统,2017,36(12):145-148（官网中文[9]）</w:t>
            </w:r>
          </w:p>
        </w:tc>
      </w:tr>
    </w:tbl>
    <w:p/>
    <w:p>
      <w:pPr>
        <w:pBdr>
          <w:bottom w:val="single" w:sz="6" w:space="1" w:color="999999"/>
        </w:pBdr>
      </w:pPr>
    </w:p>
    <w:p>
      <w:pPr>
        <w:pStyle w:val="Heading2"/>
      </w:pPr>
      <w:r>
        <w:rPr>
          <w:b w:val="0"/>
          <w:i w:val="0"/>
        </w:rPr>
        <w:t>七、团队其他近年成员（主页学生名单未列出，依据论文/专利署名补充）</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D9E2F3"/>
          </w:tcPr>
          <w:p>
            <w:r>
              <w:rPr>
                <w:b/>
              </w:rPr>
            </w:r>
            <w:r>
              <w:rPr>
                <w:b/>
                <w:i w:val="0"/>
              </w:rPr>
              <w:t>姓名</w:t>
            </w:r>
          </w:p>
        </w:tc>
        <w:tc>
          <w:tcPr>
            <w:tcW w:type="dxa" w:w="2880"/>
            <w:shd w:val="clear" w:color="auto" w:fill="D9E2F3"/>
          </w:tcPr>
          <w:p>
            <w:r>
              <w:rPr>
                <w:b/>
              </w:rPr>
            </w:r>
            <w:r>
              <w:rPr>
                <w:b/>
                <w:i w:val="0"/>
              </w:rPr>
              <w:t>身份/方向</w:t>
            </w:r>
          </w:p>
        </w:tc>
        <w:tc>
          <w:tcPr>
            <w:tcW w:type="dxa" w:w="2880"/>
            <w:shd w:val="clear" w:color="auto" w:fill="D9E2F3"/>
          </w:tcPr>
          <w:p>
            <w:r>
              <w:rPr>
                <w:b/>
              </w:rPr>
            </w:r>
            <w:r>
              <w:rPr>
                <w:b/>
                <w:i w:val="0"/>
              </w:rPr>
              <w:t>依据</w:t>
            </w:r>
          </w:p>
        </w:tc>
      </w:tr>
      <w:tr>
        <w:tc>
          <w:tcPr>
            <w:tcW w:type="dxa" w:w="2880"/>
          </w:tcPr>
          <w:p>
            <w:r>
              <w:rPr>
                <w:sz w:val="18"/>
              </w:rPr>
            </w:r>
            <w:r>
              <w:rPr>
                <w:b w:val="0"/>
                <w:i w:val="0"/>
                <w:sz w:val="18"/>
              </w:rPr>
              <w:t>宁友欢</w:t>
            </w:r>
          </w:p>
        </w:tc>
        <w:tc>
          <w:tcPr>
            <w:tcW w:type="dxa" w:w="2880"/>
          </w:tcPr>
          <w:p>
            <w:r>
              <w:rPr>
                <w:sz w:val="18"/>
              </w:rPr>
            </w:r>
            <w:r>
              <w:rPr>
                <w:b w:val="0"/>
                <w:i w:val="0"/>
                <w:sz w:val="18"/>
              </w:rPr>
              <w:t>博士（2025 毕业），速率积分半球谐振陀螺误差建模与抑制</w:t>
            </w:r>
          </w:p>
        </w:tc>
        <w:tc>
          <w:tcPr>
            <w:tcW w:type="dxa" w:w="2880"/>
          </w:tcPr>
          <w:p>
            <w:r>
              <w:rPr>
                <w:sz w:val="18"/>
              </w:rPr>
            </w:r>
            <w:r>
              <w:rPr>
                <w:b w:val="0"/>
                <w:i w:val="0"/>
                <w:sz w:val="18"/>
              </w:rPr>
              <w:t>博士论文（2025）；中国惯性技术学报 2021；IEEE TIM 2026</w:t>
            </w:r>
          </w:p>
        </w:tc>
      </w:tr>
      <w:tr>
        <w:tc>
          <w:tcPr>
            <w:tcW w:type="dxa" w:w="2880"/>
          </w:tcPr>
          <w:p>
            <w:r>
              <w:rPr>
                <w:sz w:val="18"/>
              </w:rPr>
            </w:r>
            <w:r>
              <w:rPr>
                <w:b w:val="0"/>
                <w:i w:val="0"/>
                <w:sz w:val="18"/>
              </w:rPr>
              <w:t>吴洪博</w:t>
            </w:r>
          </w:p>
        </w:tc>
        <w:tc>
          <w:tcPr>
            <w:tcW w:type="dxa" w:w="2880"/>
          </w:tcPr>
          <w:p>
            <w:r>
              <w:rPr>
                <w:sz w:val="18"/>
              </w:rPr>
            </w:r>
            <w:r>
              <w:rPr>
                <w:b w:val="0"/>
                <w:i w:val="0"/>
                <w:sz w:val="18"/>
              </w:rPr>
              <w:t>在读（博士），HRG 双通道同步测控</w:t>
            </w:r>
          </w:p>
        </w:tc>
        <w:tc>
          <w:tcPr>
            <w:tcW w:type="dxa" w:w="2880"/>
          </w:tcPr>
          <w:p>
            <w:r>
              <w:rPr>
                <w:sz w:val="18"/>
              </w:rPr>
            </w:r>
            <w:r>
              <w:rPr>
                <w:b w:val="0"/>
                <w:i w:val="0"/>
                <w:sz w:val="18"/>
              </w:rPr>
              <w:t>弹箭与制导学报 2024；专利 ZL202510034955.7</w:t>
            </w:r>
          </w:p>
        </w:tc>
      </w:tr>
      <w:tr>
        <w:tc>
          <w:tcPr>
            <w:tcW w:type="dxa" w:w="2880"/>
          </w:tcPr>
          <w:p>
            <w:r>
              <w:rPr>
                <w:sz w:val="18"/>
              </w:rPr>
            </w:r>
            <w:r>
              <w:rPr>
                <w:b w:val="0"/>
                <w:i w:val="0"/>
                <w:sz w:val="18"/>
              </w:rPr>
              <w:t>关泽源</w:t>
            </w:r>
          </w:p>
        </w:tc>
        <w:tc>
          <w:tcPr>
            <w:tcW w:type="dxa" w:w="2880"/>
          </w:tcPr>
          <w:p>
            <w:r>
              <w:rPr>
                <w:sz w:val="18"/>
              </w:rPr>
            </w:r>
            <w:r>
              <w:rPr>
                <w:b w:val="0"/>
                <w:i w:val="0"/>
                <w:sz w:val="18"/>
              </w:rPr>
              <w:t>在读（博士），HRG 全角模式频率解调控制</w:t>
            </w:r>
          </w:p>
        </w:tc>
        <w:tc>
          <w:tcPr>
            <w:tcW w:type="dxa" w:w="2880"/>
          </w:tcPr>
          <w:p>
            <w:r>
              <w:rPr>
                <w:sz w:val="18"/>
              </w:rPr>
            </w:r>
            <w:r>
              <w:rPr>
                <w:b w:val="0"/>
                <w:i w:val="0"/>
                <w:sz w:val="18"/>
              </w:rPr>
              <w:t>压电与声光 2023</w:t>
            </w:r>
          </w:p>
        </w:tc>
      </w:tr>
      <w:tr>
        <w:tc>
          <w:tcPr>
            <w:tcW w:type="dxa" w:w="2880"/>
          </w:tcPr>
          <w:p>
            <w:r>
              <w:rPr>
                <w:sz w:val="18"/>
              </w:rPr>
            </w:r>
            <w:r>
              <w:rPr>
                <w:b w:val="0"/>
                <w:i w:val="0"/>
                <w:sz w:val="18"/>
              </w:rPr>
              <w:t>李汉时</w:t>
            </w:r>
          </w:p>
        </w:tc>
        <w:tc>
          <w:tcPr>
            <w:tcW w:type="dxa" w:w="2880"/>
          </w:tcPr>
          <w:p>
            <w:r>
              <w:rPr>
                <w:sz w:val="18"/>
              </w:rPr>
            </w:r>
            <w:r>
              <w:rPr>
                <w:b w:val="0"/>
                <w:i w:val="0"/>
                <w:sz w:val="18"/>
              </w:rPr>
              <w:t>在读（博士），HRG 谐波漂移消除、测控电路</w:t>
            </w:r>
          </w:p>
        </w:tc>
        <w:tc>
          <w:tcPr>
            <w:tcW w:type="dxa" w:w="2880"/>
          </w:tcPr>
          <w:p>
            <w:r>
              <w:rPr>
                <w:sz w:val="18"/>
              </w:rPr>
            </w:r>
            <w:r>
              <w:rPr>
                <w:b w:val="0"/>
                <w:i w:val="0"/>
                <w:sz w:val="18"/>
              </w:rPr>
              <w:t>IEEE TIM 2026；专利 CN120067492A</w:t>
            </w:r>
          </w:p>
        </w:tc>
      </w:tr>
      <w:tr>
        <w:tc>
          <w:tcPr>
            <w:tcW w:type="dxa" w:w="2880"/>
          </w:tcPr>
          <w:p>
            <w:r>
              <w:rPr>
                <w:sz w:val="18"/>
              </w:rPr>
            </w:r>
            <w:r>
              <w:rPr>
                <w:b w:val="0"/>
                <w:i w:val="0"/>
                <w:sz w:val="18"/>
              </w:rPr>
              <w:t>张一松（Yisong Zhang）</w:t>
            </w:r>
          </w:p>
        </w:tc>
        <w:tc>
          <w:tcPr>
            <w:tcW w:type="dxa" w:w="2880"/>
          </w:tcPr>
          <w:p>
            <w:r>
              <w:rPr>
                <w:sz w:val="18"/>
              </w:rPr>
            </w:r>
            <w:r>
              <w:rPr>
                <w:b w:val="0"/>
                <w:i w:val="0"/>
                <w:sz w:val="18"/>
              </w:rPr>
              <w:t>在读（博士），大语言模型+进化优化、多无人机任务分配</w:t>
            </w:r>
          </w:p>
        </w:tc>
        <w:tc>
          <w:tcPr>
            <w:tcW w:type="dxa" w:w="2880"/>
          </w:tcPr>
          <w:p>
            <w:r>
              <w:rPr>
                <w:sz w:val="18"/>
              </w:rPr>
            </w:r>
            <w:r>
              <w:rPr>
                <w:b w:val="0"/>
                <w:i w:val="0"/>
                <w:sz w:val="18"/>
              </w:rPr>
              <w:t>GECCO/IJCNN/CCC 2025、arXiv 综述</w:t>
            </w:r>
          </w:p>
        </w:tc>
      </w:tr>
      <w:tr>
        <w:tc>
          <w:tcPr>
            <w:tcW w:type="dxa" w:w="2880"/>
          </w:tcPr>
          <w:p>
            <w:r>
              <w:rPr>
                <w:sz w:val="18"/>
              </w:rPr>
            </w:r>
            <w:r>
              <w:rPr>
                <w:b w:val="0"/>
                <w:i w:val="0"/>
                <w:sz w:val="18"/>
              </w:rPr>
              <w:t>董盛伟（Shengwei Dong）</w:t>
            </w:r>
          </w:p>
        </w:tc>
        <w:tc>
          <w:tcPr>
            <w:tcW w:type="dxa" w:w="2880"/>
          </w:tcPr>
          <w:p>
            <w:r>
              <w:rPr>
                <w:sz w:val="18"/>
              </w:rPr>
            </w:r>
            <w:r>
              <w:rPr>
                <w:b w:val="0"/>
                <w:i w:val="0"/>
                <w:sz w:val="18"/>
              </w:rPr>
              <w:t>在读（博士），HRG 装配误差自校准</w:t>
            </w:r>
          </w:p>
        </w:tc>
        <w:tc>
          <w:tcPr>
            <w:tcW w:type="dxa" w:w="2880"/>
          </w:tcPr>
          <w:p>
            <w:r>
              <w:rPr>
                <w:sz w:val="18"/>
              </w:rPr>
            </w:r>
            <w:r>
              <w:rPr>
                <w:b w:val="0"/>
                <w:i w:val="0"/>
                <w:sz w:val="18"/>
              </w:rPr>
              <w:t>Int. J. Mech. Sci. 2025、IEEE TIM 2026</w:t>
            </w:r>
          </w:p>
        </w:tc>
      </w:tr>
      <w:tr>
        <w:tc>
          <w:tcPr>
            <w:tcW w:type="dxa" w:w="2880"/>
          </w:tcPr>
          <w:p>
            <w:r>
              <w:rPr>
                <w:sz w:val="18"/>
              </w:rPr>
            </w:r>
            <w:r>
              <w:rPr>
                <w:b w:val="0"/>
                <w:i w:val="0"/>
                <w:sz w:val="18"/>
              </w:rPr>
              <w:t>袁立山</w:t>
            </w:r>
          </w:p>
        </w:tc>
        <w:tc>
          <w:tcPr>
            <w:tcW w:type="dxa" w:w="2880"/>
          </w:tcPr>
          <w:p>
            <w:r>
              <w:rPr>
                <w:sz w:val="18"/>
              </w:rPr>
            </w:r>
            <w:r>
              <w:rPr>
                <w:b w:val="0"/>
                <w:i w:val="0"/>
                <w:sz w:val="18"/>
              </w:rPr>
              <w:t>团队教师/合作者，HRG 误差辨识</w:t>
            </w:r>
          </w:p>
        </w:tc>
        <w:tc>
          <w:tcPr>
            <w:tcW w:type="dxa" w:w="2880"/>
          </w:tcPr>
          <w:p>
            <w:r>
              <w:rPr>
                <w:sz w:val="18"/>
              </w:rPr>
            </w:r>
            <w:r>
              <w:rPr>
                <w:b w:val="0"/>
                <w:i w:val="0"/>
                <w:sz w:val="18"/>
              </w:rPr>
              <w:t>专利 ZL202410801510.2</w:t>
            </w:r>
          </w:p>
        </w:tc>
      </w:tr>
      <w:tr>
        <w:tc>
          <w:tcPr>
            <w:tcW w:type="dxa" w:w="2880"/>
          </w:tcPr>
          <w:p>
            <w:r>
              <w:rPr>
                <w:sz w:val="18"/>
              </w:rPr>
            </w:r>
            <w:r>
              <w:rPr>
                <w:b w:val="0"/>
                <w:i w:val="0"/>
                <w:sz w:val="18"/>
              </w:rPr>
              <w:t>霍炎（Yan Huo）</w:t>
            </w:r>
          </w:p>
        </w:tc>
        <w:tc>
          <w:tcPr>
            <w:tcW w:type="dxa" w:w="2880"/>
          </w:tcPr>
          <w:p>
            <w:r>
              <w:rPr>
                <w:sz w:val="18"/>
              </w:rPr>
            </w:r>
            <w:r>
              <w:rPr>
                <w:b w:val="0"/>
                <w:i w:val="0"/>
                <w:sz w:val="18"/>
              </w:rPr>
              <w:t>合作研究生（与魏振楠合作），HRG 质量调平</w:t>
            </w:r>
          </w:p>
        </w:tc>
        <w:tc>
          <w:tcPr>
            <w:tcW w:type="dxa" w:w="2880"/>
          </w:tcPr>
          <w:p>
            <w:r>
              <w:rPr>
                <w:sz w:val="18"/>
              </w:rPr>
            </w:r>
            <w:r>
              <w:rPr>
                <w:b w:val="0"/>
                <w:i w:val="0"/>
                <w:sz w:val="18"/>
              </w:rPr>
              <w:t>IEEE TIE 2023、Sensors 2020</w:t>
            </w:r>
          </w:p>
        </w:tc>
      </w:tr>
    </w:tbl>
    <w:p/>
    <w:p>
      <w:r>
        <w:rPr>
          <w:b w:val="0"/>
          <w:i w:val="0"/>
        </w:rPr>
        <w:t>| 吴梓昊 | 在读（博士/硕士），HRG 虚拟进动自校准、相位误差自校准 | 专利 CN117968733A（发明人之一）；IEEE TIM 2026（Self-Calibration Method for Phase Errors...，署名 Z. Wu） |</w:t>
      </w:r>
    </w:p>
    <w:p>
      <w:r>
        <w:rPr>
          <w:b/>
          <w:i w:val="0"/>
        </w:rPr>
        <w:t>说明</w:t>
      </w:r>
      <w:r>
        <w:rPr>
          <w:b w:val="0"/>
          <w:i w:val="0"/>
        </w:rPr>
        <w:t>：主页论文中的祁子阳/祁子洋（Qi Ziyang）、谢阳光、解伟男、奚伯齐、李清华、党宏涛、蒋蔚、沈博昌、任顺清等为团队教师或早期研究生，官网论文已完整收录，此处不再单列。</w:t>
      </w:r>
    </w:p>
    <w:p>
      <w:pPr>
        <w:pBdr>
          <w:bottom w:val="single" w:sz="6" w:space="1" w:color="999999"/>
        </w:pBdr>
      </w:pPr>
    </w:p>
    <w:p>
      <w:pPr>
        <w:pStyle w:val="Heading2"/>
      </w:pPr>
      <w:r>
        <w:rPr>
          <w:b w:val="0"/>
          <w:i w:val="0"/>
        </w:rPr>
        <w:t>八、研究生招生信息（官网）</w:t>
      </w:r>
    </w:p>
    <w:p>
      <w:pPr>
        <w:ind w:left="432" w:hanging="216"/>
      </w:pPr>
      <w:r>
        <w:rPr>
          <w:rFonts w:ascii="Calibri" w:hAnsi="Calibri"/>
        </w:rPr>
        <w:t xml:space="preserve">•  </w:t>
      </w:r>
      <w:r>
        <w:rPr>
          <w:b/>
          <w:i w:val="0"/>
        </w:rPr>
        <w:t>招生人数</w:t>
      </w:r>
      <w:r>
        <w:rPr>
          <w:b w:val="0"/>
          <w:i w:val="0"/>
        </w:rPr>
        <w:t>：每年招收 3–4 名硕士研究生、2–3 名博士研究生（欢迎控制科学与工程、机械工程学科的学生报考）。</w:t>
      </w:r>
    </w:p>
    <w:p>
      <w:pPr>
        <w:ind w:left="432" w:hanging="216"/>
      </w:pPr>
      <w:r>
        <w:rPr>
          <w:rFonts w:ascii="Calibri" w:hAnsi="Calibri"/>
        </w:rPr>
        <w:t xml:space="preserve">•  </w:t>
      </w:r>
      <w:r>
        <w:rPr>
          <w:b/>
          <w:i w:val="0"/>
        </w:rPr>
        <w:t>招生地点</w:t>
      </w:r>
      <w:r>
        <w:rPr>
          <w:b w:val="0"/>
          <w:i w:val="0"/>
        </w:rPr>
        <w:t>：哈尔滨工业大学（本部）、哈尔滨工业大学郑州高等研究院。</w:t>
      </w:r>
    </w:p>
    <w:p>
      <w:pPr>
        <w:ind w:left="432" w:hanging="216"/>
      </w:pPr>
      <w:r>
        <w:rPr>
          <w:rFonts w:ascii="Calibri" w:hAnsi="Calibri"/>
        </w:rPr>
        <w:t xml:space="preserve">•  </w:t>
      </w:r>
      <w:r>
        <w:rPr>
          <w:b/>
          <w:i w:val="0"/>
        </w:rPr>
        <w:t>诚招博士后</w:t>
      </w:r>
      <w:r>
        <w:rPr>
          <w:b w:val="0"/>
          <w:i w:val="0"/>
        </w:rPr>
        <w:t>：本团队致力于智能传感器与控制技术研究，长期招聘相关博士后科研人员，除学校待遇外，团队给予丰厚的科研经费和奖金绩效。</w:t>
      </w:r>
    </w:p>
    <w:p>
      <w:pPr>
        <w:pBdr>
          <w:bottom w:val="single" w:sz="6" w:space="1" w:color="999999"/>
        </w:pBdr>
      </w:pPr>
    </w:p>
    <w:p>
      <w:pPr>
        <w:pStyle w:val="Heading2"/>
      </w:pPr>
      <w:r>
        <w:rPr>
          <w:b w:val="0"/>
          <w:i w:val="0"/>
        </w:rPr>
        <w:t>九、信息备注与来源</w:t>
      </w:r>
    </w:p>
    <w:p>
      <w:pPr>
        <w:ind w:left="360" w:hanging="360"/>
      </w:pPr>
      <w:r>
        <w:rPr>
          <w:b w:val="0"/>
          <w:i w:val="0"/>
        </w:rPr>
        <w:t>1. 官网论文（第三部分）与研究方向（第二部分）以官网 2026-06-30 更新版本为准；联网补充（第四部分）检索时间 2026-08-06。</w:t>
      </w:r>
    </w:p>
    <w:p>
      <w:pPr>
        <w:ind w:left="360" w:hanging="360"/>
      </w:pPr>
      <w:r>
        <w:rPr>
          <w:b w:val="0"/>
          <w:i w:val="0"/>
        </w:rPr>
        <w:t>2. 学生学位论文信息来自知网/万方公开检索；个别题目或导师署名以知网原文为准（如胡磊硕士论文、徐泽远硕士论文）。</w:t>
      </w:r>
    </w:p>
    <w:p>
      <w:pPr>
        <w:ind w:left="360" w:hanging="360"/>
      </w:pPr>
      <w:r>
        <w:rPr>
          <w:b w:val="0"/>
          <w:i w:val="0"/>
        </w:rPr>
        <w:t>3. 魏振楠毕业后已留校任教，其个人主页：https://homepage.hit.edu.cn/weizhennan</w:t>
      </w:r>
    </w:p>
    <w:p>
      <w:pPr>
        <w:ind w:left="360" w:hanging="360"/>
      </w:pPr>
      <w:r>
        <w:rPr>
          <w:b w:val="0"/>
          <w:i w:val="0"/>
        </w:rPr>
        <w:t>4. 主要检索来源：dblp（Guoxing Yi 主页）、IEEE Xplore、Semantic Scholar、ScienceDirect、MDPI、X-MOL、万方数据、知网阅读、航空学报/中国惯性技术学报/电子与信息学报/压电与声光官网、哈工大学者库 scholar.hit.edu.cn、哈工大教师主页（魏振楠）、百度百科。</w:t>
      </w:r>
    </w:p>
    <w:p>
      <w:pPr>
        <w:ind w:left="360" w:hanging="360"/>
      </w:pPr>
      <w:r>
        <w:rPr>
          <w:b w:val="0"/>
          <w:i w:val="0"/>
        </w:rPr>
        <w:t>5. 本资料整理时间：2026-08-06。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黑体"/>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黑体"/>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黑体"/>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黑体"/>
      <w:b/>
      <w:bCs/>
      <w:i/>
      <w:iCs/>
      <w:color w:val="1F3B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伊国兴（哈尔滨工业大学·航天学院）研究方向、论文与指导学生资料</dc:title>
  <dc:subject/>
  <dc:creator>整理：Codex（数据来源：哈工大官网+联网检索）</dc:creator>
  <cp:keywords/>
  <dc:description>检索时间 2026-08-06</dc:description>
  <cp:lastModifiedBy/>
  <cp:revision>1</cp:revision>
  <dcterms:created xsi:type="dcterms:W3CDTF">2013-12-23T23:15:00Z</dcterms:created>
  <dcterms:modified xsi:type="dcterms:W3CDTF">2013-12-23T23:15:00Z</dcterms:modified>
  <cp:category/>
</cp:coreProperties>
</file>